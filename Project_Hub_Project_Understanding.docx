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B237CD" w14:textId="77777777" w:rsidR="007035FB" w:rsidRDefault="00B264EB">
      <w:pPr>
        <w:spacing w:before="1240"/>
      </w:pPr>
      <w:r>
        <w:rPr>
          <w:b/>
          <w:caps/>
          <w:color w:val="4F67C8"/>
          <w:sz w:val="24"/>
        </w:rPr>
        <w:t>PROJECT HUB</w:t>
      </w:r>
    </w:p>
    <w:p w14:paraId="14137197" w14:textId="77777777" w:rsidR="007035FB" w:rsidRDefault="00B264EB">
      <w:pPr>
        <w:pStyle w:val="Title"/>
        <w:spacing w:after="200"/>
      </w:pPr>
      <w:r>
        <w:t>Project Understanding Document</w:t>
      </w:r>
    </w:p>
    <w:p w14:paraId="48F97796" w14:textId="77777777" w:rsidR="007035FB" w:rsidRDefault="00B264EB">
      <w:pPr>
        <w:pStyle w:val="Subtitle"/>
        <w:spacing w:after="560"/>
      </w:pPr>
      <w:r>
        <w:t>A simple guide to the purpose, features, users, data, security, setup, and current limitations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51"/>
        <w:gridCol w:w="6860"/>
      </w:tblGrid>
      <w:tr w:rsidR="007035FB" w14:paraId="1FAE967C" w14:textId="77777777">
        <w:trPr>
          <w:cantSplit/>
          <w:tblHeader/>
          <w:jc w:val="center"/>
        </w:trPr>
        <w:tc>
          <w:tcPr>
            <w:tcW w:w="2551" w:type="dxa"/>
            <w:shd w:val="clear" w:color="auto" w:fill="21365B"/>
            <w:tcMar>
              <w:top w:w="110" w:type="dxa"/>
              <w:left w:w="110" w:type="dxa"/>
              <w:bottom w:w="110" w:type="dxa"/>
              <w:right w:w="110" w:type="dxa"/>
            </w:tcMar>
            <w:vAlign w:val="center"/>
          </w:tcPr>
          <w:p w14:paraId="256D8525" w14:textId="77777777" w:rsidR="007035FB" w:rsidRDefault="00B264EB">
            <w:pPr>
              <w:spacing w:after="0"/>
            </w:pPr>
            <w:r>
              <w:rPr>
                <w:b/>
                <w:color w:val="FFFFFF"/>
                <w:sz w:val="18"/>
              </w:rPr>
              <w:t>Document item</w:t>
            </w:r>
          </w:p>
        </w:tc>
        <w:tc>
          <w:tcPr>
            <w:tcW w:w="6860" w:type="dxa"/>
            <w:shd w:val="clear" w:color="auto" w:fill="21365B"/>
            <w:tcMar>
              <w:top w:w="110" w:type="dxa"/>
              <w:left w:w="110" w:type="dxa"/>
              <w:bottom w:w="110" w:type="dxa"/>
              <w:right w:w="110" w:type="dxa"/>
            </w:tcMar>
            <w:vAlign w:val="center"/>
          </w:tcPr>
          <w:p w14:paraId="75999323" w14:textId="77777777" w:rsidR="007035FB" w:rsidRDefault="00B264EB">
            <w:pPr>
              <w:spacing w:after="0"/>
            </w:pPr>
            <w:r>
              <w:rPr>
                <w:b/>
                <w:color w:val="FFFFFF"/>
                <w:sz w:val="18"/>
              </w:rPr>
              <w:t>Details</w:t>
            </w:r>
          </w:p>
        </w:tc>
      </w:tr>
      <w:tr w:rsidR="007035FB" w14:paraId="71C4F14F" w14:textId="77777777">
        <w:trPr>
          <w:cantSplit/>
          <w:jc w:val="center"/>
        </w:trPr>
        <w:tc>
          <w:tcPr>
            <w:tcW w:w="2551" w:type="dxa"/>
            <w:tcMar>
              <w:top w:w="95" w:type="dxa"/>
              <w:left w:w="110" w:type="dxa"/>
              <w:bottom w:w="95" w:type="dxa"/>
              <w:right w:w="110" w:type="dxa"/>
            </w:tcMar>
            <w:vAlign w:val="center"/>
          </w:tcPr>
          <w:p w14:paraId="07CFD4C3" w14:textId="77777777" w:rsidR="007035FB" w:rsidRDefault="00B264EB">
            <w:pPr>
              <w:spacing w:after="0" w:line="252" w:lineRule="auto"/>
            </w:pPr>
            <w:r>
              <w:rPr>
                <w:sz w:val="19"/>
              </w:rPr>
              <w:t>Prepared on</w:t>
            </w:r>
          </w:p>
        </w:tc>
        <w:tc>
          <w:tcPr>
            <w:tcW w:w="6860" w:type="dxa"/>
            <w:tcMar>
              <w:top w:w="95" w:type="dxa"/>
              <w:left w:w="110" w:type="dxa"/>
              <w:bottom w:w="95" w:type="dxa"/>
              <w:right w:w="110" w:type="dxa"/>
            </w:tcMar>
            <w:vAlign w:val="center"/>
          </w:tcPr>
          <w:p w14:paraId="4B21FBC7" w14:textId="77777777" w:rsidR="007035FB" w:rsidRDefault="00B264EB">
            <w:pPr>
              <w:spacing w:after="0" w:line="252" w:lineRule="auto"/>
            </w:pPr>
            <w:r>
              <w:rPr>
                <w:sz w:val="19"/>
              </w:rPr>
              <w:t>27 October 2026</w:t>
            </w:r>
          </w:p>
        </w:tc>
      </w:tr>
      <w:tr w:rsidR="007035FB" w14:paraId="5F808F06" w14:textId="77777777">
        <w:trPr>
          <w:cantSplit/>
          <w:jc w:val="center"/>
        </w:trPr>
        <w:tc>
          <w:tcPr>
            <w:tcW w:w="2551" w:type="dxa"/>
            <w:shd w:val="clear" w:color="auto" w:fill="F1F4FC"/>
            <w:tcMar>
              <w:top w:w="95" w:type="dxa"/>
              <w:left w:w="110" w:type="dxa"/>
              <w:bottom w:w="95" w:type="dxa"/>
              <w:right w:w="110" w:type="dxa"/>
            </w:tcMar>
            <w:vAlign w:val="center"/>
          </w:tcPr>
          <w:p w14:paraId="2B6A52BF" w14:textId="77777777" w:rsidR="007035FB" w:rsidRDefault="00B264EB">
            <w:pPr>
              <w:spacing w:after="0" w:line="252" w:lineRule="auto"/>
            </w:pPr>
            <w:r>
              <w:rPr>
                <w:sz w:val="19"/>
              </w:rPr>
              <w:t>Project</w:t>
            </w:r>
          </w:p>
        </w:tc>
        <w:tc>
          <w:tcPr>
            <w:tcW w:w="6860" w:type="dxa"/>
            <w:shd w:val="clear" w:color="auto" w:fill="F1F4FC"/>
            <w:tcMar>
              <w:top w:w="95" w:type="dxa"/>
              <w:left w:w="110" w:type="dxa"/>
              <w:bottom w:w="95" w:type="dxa"/>
              <w:right w:w="110" w:type="dxa"/>
            </w:tcMar>
            <w:vAlign w:val="center"/>
          </w:tcPr>
          <w:p w14:paraId="28F5245B" w14:textId="77777777" w:rsidR="007035FB" w:rsidRDefault="00B264EB">
            <w:pPr>
              <w:spacing w:after="0" w:line="252" w:lineRule="auto"/>
            </w:pPr>
            <w:r>
              <w:rPr>
                <w:sz w:val="19"/>
              </w:rPr>
              <w:t>Project Hub</w:t>
            </w:r>
          </w:p>
        </w:tc>
      </w:tr>
      <w:tr w:rsidR="007035FB" w14:paraId="0801EB07" w14:textId="77777777">
        <w:trPr>
          <w:cantSplit/>
          <w:jc w:val="center"/>
        </w:trPr>
        <w:tc>
          <w:tcPr>
            <w:tcW w:w="2551" w:type="dxa"/>
            <w:tcMar>
              <w:top w:w="95" w:type="dxa"/>
              <w:left w:w="110" w:type="dxa"/>
              <w:bottom w:w="95" w:type="dxa"/>
              <w:right w:w="110" w:type="dxa"/>
            </w:tcMar>
            <w:vAlign w:val="center"/>
          </w:tcPr>
          <w:p w14:paraId="61FBBC75" w14:textId="77777777" w:rsidR="007035FB" w:rsidRDefault="00B264EB">
            <w:pPr>
              <w:spacing w:after="0" w:line="252" w:lineRule="auto"/>
            </w:pPr>
            <w:r>
              <w:rPr>
                <w:sz w:val="19"/>
              </w:rPr>
              <w:t>Application type</w:t>
            </w:r>
          </w:p>
        </w:tc>
        <w:tc>
          <w:tcPr>
            <w:tcW w:w="6860" w:type="dxa"/>
            <w:tcMar>
              <w:top w:w="95" w:type="dxa"/>
              <w:left w:w="110" w:type="dxa"/>
              <w:bottom w:w="95" w:type="dxa"/>
              <w:right w:w="110" w:type="dxa"/>
            </w:tcMar>
            <w:vAlign w:val="center"/>
          </w:tcPr>
          <w:p w14:paraId="1179C832" w14:textId="77777777" w:rsidR="007035FB" w:rsidRDefault="00B264EB">
            <w:pPr>
              <w:spacing w:after="0" w:line="252" w:lineRule="auto"/>
            </w:pPr>
            <w:r>
              <w:rPr>
                <w:sz w:val="19"/>
              </w:rPr>
              <w:t xml:space="preserve">React web </w:t>
            </w:r>
            <w:r>
              <w:rPr>
                <w:sz w:val="19"/>
              </w:rPr>
              <w:t>application with an Express API and Neon PostgreSQL</w:t>
            </w:r>
          </w:p>
        </w:tc>
      </w:tr>
      <w:tr w:rsidR="007035FB" w14:paraId="7F934AD7" w14:textId="77777777">
        <w:trPr>
          <w:cantSplit/>
          <w:jc w:val="center"/>
        </w:trPr>
        <w:tc>
          <w:tcPr>
            <w:tcW w:w="2551" w:type="dxa"/>
            <w:shd w:val="clear" w:color="auto" w:fill="F1F4FC"/>
            <w:tcMar>
              <w:top w:w="95" w:type="dxa"/>
              <w:left w:w="110" w:type="dxa"/>
              <w:bottom w:w="95" w:type="dxa"/>
              <w:right w:w="110" w:type="dxa"/>
            </w:tcMar>
            <w:vAlign w:val="center"/>
          </w:tcPr>
          <w:p w14:paraId="4CA21C3F" w14:textId="77777777" w:rsidR="007035FB" w:rsidRDefault="00B264EB">
            <w:pPr>
              <w:spacing w:after="0" w:line="252" w:lineRule="auto"/>
            </w:pPr>
            <w:r>
              <w:rPr>
                <w:sz w:val="19"/>
              </w:rPr>
              <w:t>Intended readers</w:t>
            </w:r>
          </w:p>
        </w:tc>
        <w:tc>
          <w:tcPr>
            <w:tcW w:w="6860" w:type="dxa"/>
            <w:shd w:val="clear" w:color="auto" w:fill="F1F4FC"/>
            <w:tcMar>
              <w:top w:w="95" w:type="dxa"/>
              <w:left w:w="110" w:type="dxa"/>
              <w:bottom w:w="95" w:type="dxa"/>
              <w:right w:w="110" w:type="dxa"/>
            </w:tcMar>
            <w:vAlign w:val="center"/>
          </w:tcPr>
          <w:p w14:paraId="02227947" w14:textId="77777777" w:rsidR="007035FB" w:rsidRDefault="00B264EB">
            <w:pPr>
              <w:spacing w:after="0" w:line="252" w:lineRule="auto"/>
            </w:pPr>
            <w:r>
              <w:rPr>
                <w:sz w:val="19"/>
              </w:rPr>
              <w:t>Project owners, administrators, developers, and support staff</w:t>
            </w:r>
          </w:p>
        </w:tc>
      </w:tr>
      <w:tr w:rsidR="007035FB" w14:paraId="454B2564" w14:textId="77777777">
        <w:trPr>
          <w:cantSplit/>
          <w:jc w:val="center"/>
        </w:trPr>
        <w:tc>
          <w:tcPr>
            <w:tcW w:w="2551" w:type="dxa"/>
            <w:tcMar>
              <w:top w:w="95" w:type="dxa"/>
              <w:left w:w="110" w:type="dxa"/>
              <w:bottom w:w="95" w:type="dxa"/>
              <w:right w:w="110" w:type="dxa"/>
            </w:tcMar>
            <w:vAlign w:val="center"/>
          </w:tcPr>
          <w:p w14:paraId="50AB2732" w14:textId="77777777" w:rsidR="007035FB" w:rsidRDefault="00B264EB">
            <w:pPr>
              <w:spacing w:after="0" w:line="252" w:lineRule="auto"/>
            </w:pPr>
            <w:r>
              <w:rPr>
                <w:sz w:val="19"/>
              </w:rPr>
              <w:t>Handling</w:t>
            </w:r>
          </w:p>
        </w:tc>
        <w:tc>
          <w:tcPr>
            <w:tcW w:w="6860" w:type="dxa"/>
            <w:tcMar>
              <w:top w:w="95" w:type="dxa"/>
              <w:left w:w="110" w:type="dxa"/>
              <w:bottom w:w="95" w:type="dxa"/>
              <w:right w:w="110" w:type="dxa"/>
            </w:tcMar>
            <w:vAlign w:val="center"/>
          </w:tcPr>
          <w:p w14:paraId="510B9B21" w14:textId="77777777" w:rsidR="007035FB" w:rsidRDefault="00B264EB">
            <w:pPr>
              <w:spacing w:after="0" w:line="252" w:lineRule="auto"/>
            </w:pPr>
            <w:r>
              <w:rPr>
                <w:sz w:val="19"/>
              </w:rPr>
              <w:t>Internal use because this document contains application login information</w:t>
            </w:r>
          </w:p>
        </w:tc>
      </w:tr>
    </w:tbl>
    <w:p w14:paraId="6EE65673" w14:textId="77777777" w:rsidR="007035FB" w:rsidRDefault="007035FB">
      <w:pPr>
        <w:spacing w:after="40"/>
      </w:pPr>
    </w:p>
    <w:p w14:paraId="158F73EA" w14:textId="77777777" w:rsidR="007035FB" w:rsidRDefault="00B264EB">
      <w:pPr>
        <w:keepLines/>
        <w:spacing w:after="120" w:line="269" w:lineRule="auto"/>
      </w:pPr>
      <w:r>
        <w:t xml:space="preserve">Project Hub is a working </w:t>
      </w:r>
      <w:r>
        <w:t>project and task management application. It combines portfolio reporting, task tracking, daily follow-up queues, issue management, user access, and project notifications in one protected workspace.</w:t>
      </w:r>
    </w:p>
    <w:p w14:paraId="3B5E8E7B" w14:textId="77777777" w:rsidR="007035FB" w:rsidRDefault="00B264EB">
      <w:r>
        <w:br w:type="page"/>
      </w:r>
    </w:p>
    <w:p w14:paraId="358CE08C" w14:textId="77777777" w:rsidR="007035FB" w:rsidRDefault="00B264EB">
      <w:pPr>
        <w:pStyle w:val="Heading1"/>
        <w:spacing w:before="280" w:after="100"/>
      </w:pPr>
      <w:r>
        <w:lastRenderedPageBreak/>
        <w:t>Contents</w:t>
      </w:r>
    </w:p>
    <w:p w14:paraId="788F28DB" w14:textId="77777777" w:rsidR="007035FB" w:rsidRDefault="00B264EB">
      <w:pPr>
        <w:spacing w:after="80" w:line="259" w:lineRule="auto"/>
        <w:ind w:left="425" w:hanging="312"/>
      </w:pPr>
      <w:r>
        <w:rPr>
          <w:b/>
        </w:rPr>
        <w:t xml:space="preserve">1. </w:t>
      </w:r>
      <w:r>
        <w:t>Executive summary</w:t>
      </w:r>
    </w:p>
    <w:p w14:paraId="271F5D22" w14:textId="77777777" w:rsidR="007035FB" w:rsidRDefault="00B264EB">
      <w:pPr>
        <w:spacing w:after="80" w:line="259" w:lineRule="auto"/>
        <w:ind w:left="425" w:hanging="312"/>
      </w:pPr>
      <w:r>
        <w:rPr>
          <w:b/>
        </w:rPr>
        <w:t xml:space="preserve">2. </w:t>
      </w:r>
      <w:r>
        <w:t xml:space="preserve">Business purpose and </w:t>
      </w:r>
      <w:r>
        <w:t>users</w:t>
      </w:r>
    </w:p>
    <w:p w14:paraId="7944B9B0" w14:textId="77777777" w:rsidR="007035FB" w:rsidRDefault="00B264EB">
      <w:pPr>
        <w:spacing w:after="80" w:line="259" w:lineRule="auto"/>
        <w:ind w:left="425" w:hanging="312"/>
      </w:pPr>
      <w:r>
        <w:rPr>
          <w:b/>
        </w:rPr>
        <w:t xml:space="preserve">3. </w:t>
      </w:r>
      <w:r>
        <w:t>Application modules</w:t>
      </w:r>
    </w:p>
    <w:p w14:paraId="5C949B0F" w14:textId="77777777" w:rsidR="007035FB" w:rsidRDefault="00B264EB">
      <w:pPr>
        <w:spacing w:after="80" w:line="259" w:lineRule="auto"/>
        <w:ind w:left="425" w:hanging="312"/>
      </w:pPr>
      <w:r>
        <w:rPr>
          <w:b/>
        </w:rPr>
        <w:t xml:space="preserve">4. </w:t>
      </w:r>
      <w:r>
        <w:t>Main workflows</w:t>
      </w:r>
    </w:p>
    <w:p w14:paraId="4C0D6DAF" w14:textId="77777777" w:rsidR="007035FB" w:rsidRDefault="00B264EB">
      <w:pPr>
        <w:spacing w:after="80" w:line="259" w:lineRule="auto"/>
        <w:ind w:left="425" w:hanging="312"/>
      </w:pPr>
      <w:r>
        <w:rPr>
          <w:b/>
        </w:rPr>
        <w:t xml:space="preserve">5. </w:t>
      </w:r>
      <w:r>
        <w:t>Roles and permissions</w:t>
      </w:r>
    </w:p>
    <w:p w14:paraId="3A35A73E" w14:textId="77777777" w:rsidR="007035FB" w:rsidRDefault="00B264EB">
      <w:pPr>
        <w:spacing w:after="80" w:line="259" w:lineRule="auto"/>
        <w:ind w:left="425" w:hanging="312"/>
      </w:pPr>
      <w:r>
        <w:rPr>
          <w:b/>
        </w:rPr>
        <w:t xml:space="preserve">6. </w:t>
      </w:r>
      <w:r>
        <w:t>Technical architecture</w:t>
      </w:r>
    </w:p>
    <w:p w14:paraId="375DD91B" w14:textId="77777777" w:rsidR="007035FB" w:rsidRDefault="00B264EB">
      <w:pPr>
        <w:spacing w:after="80" w:line="259" w:lineRule="auto"/>
        <w:ind w:left="425" w:hanging="312"/>
      </w:pPr>
      <w:r>
        <w:rPr>
          <w:b/>
        </w:rPr>
        <w:t xml:space="preserve">7. </w:t>
      </w:r>
      <w:r>
        <w:t>Data model</w:t>
      </w:r>
    </w:p>
    <w:p w14:paraId="265EA3A6" w14:textId="77777777" w:rsidR="007035FB" w:rsidRDefault="00B264EB">
      <w:pPr>
        <w:spacing w:after="80" w:line="259" w:lineRule="auto"/>
        <w:ind w:left="425" w:hanging="312"/>
      </w:pPr>
      <w:r>
        <w:rPr>
          <w:b/>
        </w:rPr>
        <w:t xml:space="preserve">8. </w:t>
      </w:r>
      <w:r>
        <w:t>API reference</w:t>
      </w:r>
    </w:p>
    <w:p w14:paraId="17B8CBAF" w14:textId="77777777" w:rsidR="007035FB" w:rsidRDefault="00B264EB">
      <w:pPr>
        <w:spacing w:after="80" w:line="259" w:lineRule="auto"/>
        <w:ind w:left="425" w:hanging="312"/>
      </w:pPr>
      <w:r>
        <w:rPr>
          <w:b/>
        </w:rPr>
        <w:t xml:space="preserve">9. </w:t>
      </w:r>
      <w:r>
        <w:t>Login credentials and user access</w:t>
      </w:r>
    </w:p>
    <w:p w14:paraId="276AAAC7" w14:textId="77777777" w:rsidR="007035FB" w:rsidRDefault="00B264EB">
      <w:pPr>
        <w:spacing w:after="80" w:line="259" w:lineRule="auto"/>
        <w:ind w:left="425" w:hanging="312"/>
      </w:pPr>
      <w:r>
        <w:rPr>
          <w:b/>
        </w:rPr>
        <w:t xml:space="preserve">10. </w:t>
      </w:r>
      <w:r>
        <w:t>Setup and deployment</w:t>
      </w:r>
    </w:p>
    <w:p w14:paraId="42266298" w14:textId="77777777" w:rsidR="007035FB" w:rsidRDefault="00B264EB">
      <w:pPr>
        <w:spacing w:after="80" w:line="259" w:lineRule="auto"/>
        <w:ind w:left="425" w:hanging="312"/>
      </w:pPr>
      <w:r>
        <w:rPr>
          <w:b/>
        </w:rPr>
        <w:t xml:space="preserve">11. </w:t>
      </w:r>
      <w:r>
        <w:t>Current database snapshot</w:t>
      </w:r>
    </w:p>
    <w:p w14:paraId="55A133F0" w14:textId="77777777" w:rsidR="007035FB" w:rsidRDefault="00B264EB">
      <w:pPr>
        <w:spacing w:after="80" w:line="259" w:lineRule="auto"/>
        <w:ind w:left="425" w:hanging="312"/>
      </w:pPr>
      <w:r>
        <w:rPr>
          <w:b/>
        </w:rPr>
        <w:t xml:space="preserve">12. </w:t>
      </w:r>
      <w:r>
        <w:t>Validation completed</w:t>
      </w:r>
    </w:p>
    <w:p w14:paraId="24526C69" w14:textId="77777777" w:rsidR="007035FB" w:rsidRDefault="00B264EB">
      <w:pPr>
        <w:spacing w:after="80" w:line="259" w:lineRule="auto"/>
        <w:ind w:left="425" w:hanging="312"/>
      </w:pPr>
      <w:r>
        <w:rPr>
          <w:b/>
        </w:rPr>
        <w:t xml:space="preserve">13. </w:t>
      </w:r>
      <w:r>
        <w:t>Known limitations and risks</w:t>
      </w:r>
    </w:p>
    <w:p w14:paraId="0915B30B" w14:textId="77777777" w:rsidR="007035FB" w:rsidRDefault="00B264EB">
      <w:pPr>
        <w:spacing w:after="80" w:line="259" w:lineRule="auto"/>
        <w:ind w:left="425" w:hanging="312"/>
      </w:pPr>
      <w:r>
        <w:rPr>
          <w:b/>
        </w:rPr>
        <w:t xml:space="preserve">14. </w:t>
      </w:r>
      <w:r>
        <w:t>Recommended next steps</w:t>
      </w:r>
    </w:p>
    <w:p w14:paraId="208257A2" w14:textId="77777777" w:rsidR="007035FB" w:rsidRDefault="00B264EB">
      <w:pPr>
        <w:spacing w:after="80" w:line="259" w:lineRule="auto"/>
        <w:ind w:left="425" w:hanging="312"/>
      </w:pPr>
      <w:r>
        <w:rPr>
          <w:b/>
        </w:rPr>
        <w:t xml:space="preserve">15. </w:t>
      </w:r>
      <w:r>
        <w:t>Project file guide</w:t>
      </w:r>
    </w:p>
    <w:p w14:paraId="4368A2E4" w14:textId="77777777" w:rsidR="007035FB" w:rsidRDefault="00B264EB">
      <w:r>
        <w:br w:type="page"/>
      </w:r>
    </w:p>
    <w:p w14:paraId="203DD1C8" w14:textId="77777777" w:rsidR="007035FB" w:rsidRDefault="00B264EB">
      <w:pPr>
        <w:pStyle w:val="Heading1"/>
        <w:spacing w:before="280" w:after="100"/>
      </w:pPr>
      <w:r>
        <w:lastRenderedPageBreak/>
        <w:t>1 Executive summary</w:t>
      </w:r>
    </w:p>
    <w:p w14:paraId="7EA5AE09" w14:textId="77777777" w:rsidR="007035FB" w:rsidRDefault="00B264EB">
      <w:pPr>
        <w:spacing w:after="120" w:line="269" w:lineRule="auto"/>
      </w:pPr>
      <w:r>
        <w:t>Project Hub helps a team see project health and manage day-to-day delivery work. The main screen shows project progress, tasks due today, overdue work, task</w:t>
      </w:r>
      <w:r>
        <w:t xml:space="preserve"> status counts, deadlines, and open issues. Separate pages provide project records, a detailed task tracker, daily follow-up queues, an issue register, a personal workspace, and administrator controls.</w:t>
      </w:r>
    </w:p>
    <w:p w14:paraId="35127AF1" w14:textId="77777777" w:rsidR="007035FB" w:rsidRDefault="00B264EB">
      <w:pPr>
        <w:spacing w:after="120" w:line="269" w:lineRule="auto"/>
      </w:pPr>
      <w:r>
        <w:t xml:space="preserve">The application is implemented as a React single-page </w:t>
      </w:r>
      <w:r>
        <w:t>interface. It calls an Express API. The API stores data in Neon PostgreSQL when DATABASE_URL is available. If no database connection is configured, the server uses temporary demonstration data in memory.</w:t>
      </w:r>
    </w:p>
    <w:p w14:paraId="21034A24" w14:textId="77777777" w:rsidR="007035FB" w:rsidRDefault="00B264EB">
      <w:pPr>
        <w:spacing w:after="120" w:line="269" w:lineRule="auto"/>
      </w:pPr>
      <w:r>
        <w:t>Authentication is active. Passwords are stored as sa</w:t>
      </w:r>
      <w:r>
        <w:t>lted scrypt hashes, sessions use HTTP-only cookies, and the API applies role-based checks. The current database contains five active users, but only the Admin account has a password configured. The other four seeded users cannot sign in until a password se</w:t>
      </w:r>
      <w:r>
        <w:t>tup or reset process is added or their password records are created.</w:t>
      </w:r>
    </w:p>
    <w:p w14:paraId="164011B6" w14:textId="77777777" w:rsidR="007035FB" w:rsidRDefault="00B264EB">
      <w:pPr>
        <w:spacing w:after="120" w:line="269" w:lineRule="auto"/>
      </w:pPr>
      <w:r>
        <w:t>The production frontend build and both unauthenticated and authenticated smoke checks passed on 27 October 2026. The tested authenticated response used the Neon database and returned five</w:t>
      </w:r>
      <w:r>
        <w:t xml:space="preserve"> projects and eight tasks.</w:t>
      </w:r>
    </w:p>
    <w:p w14:paraId="32F4234C" w14:textId="77777777" w:rsidR="007035FB" w:rsidRDefault="00B264EB">
      <w:pPr>
        <w:pStyle w:val="Heading1"/>
        <w:spacing w:before="280" w:after="100"/>
      </w:pPr>
      <w:r>
        <w:t>2 Business purpose and users</w:t>
      </w:r>
    </w:p>
    <w:p w14:paraId="5AFAEC94" w14:textId="77777777" w:rsidR="007035FB" w:rsidRDefault="00B264EB">
      <w:pPr>
        <w:spacing w:after="120" w:line="269" w:lineRule="auto"/>
      </w:pPr>
      <w:r>
        <w:t>The product is designed for teams that manage several projects at the same time. It records ownership, deadlines, dependencies, effort, blockers, review work, and follow-up dates. The aim is to give m</w:t>
      </w:r>
      <w:r>
        <w:t>anagers one place to check delivery risk and give each user a focused view of assigned work.</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7144"/>
      </w:tblGrid>
      <w:tr w:rsidR="007035FB" w14:paraId="3089F48F" w14:textId="77777777">
        <w:trPr>
          <w:cantSplit/>
          <w:tblHeader/>
          <w:jc w:val="center"/>
        </w:trPr>
        <w:tc>
          <w:tcPr>
            <w:tcW w:w="2268" w:type="dxa"/>
            <w:shd w:val="clear" w:color="auto" w:fill="21365B"/>
            <w:tcMar>
              <w:top w:w="110" w:type="dxa"/>
              <w:left w:w="110" w:type="dxa"/>
              <w:bottom w:w="110" w:type="dxa"/>
              <w:right w:w="110" w:type="dxa"/>
            </w:tcMar>
            <w:vAlign w:val="center"/>
          </w:tcPr>
          <w:p w14:paraId="6752DF07" w14:textId="77777777" w:rsidR="007035FB" w:rsidRDefault="00B264EB">
            <w:pPr>
              <w:spacing w:after="0"/>
            </w:pPr>
            <w:r>
              <w:rPr>
                <w:b/>
                <w:color w:val="FFFFFF"/>
                <w:sz w:val="18"/>
              </w:rPr>
              <w:t>User type</w:t>
            </w:r>
          </w:p>
        </w:tc>
        <w:tc>
          <w:tcPr>
            <w:tcW w:w="7144" w:type="dxa"/>
            <w:shd w:val="clear" w:color="auto" w:fill="21365B"/>
            <w:tcMar>
              <w:top w:w="110" w:type="dxa"/>
              <w:left w:w="110" w:type="dxa"/>
              <w:bottom w:w="110" w:type="dxa"/>
              <w:right w:w="110" w:type="dxa"/>
            </w:tcMar>
            <w:vAlign w:val="center"/>
          </w:tcPr>
          <w:p w14:paraId="7142F3A5" w14:textId="77777777" w:rsidR="007035FB" w:rsidRDefault="00B264EB">
            <w:pPr>
              <w:spacing w:after="0"/>
            </w:pPr>
            <w:r>
              <w:rPr>
                <w:b/>
                <w:color w:val="FFFFFF"/>
                <w:sz w:val="18"/>
              </w:rPr>
              <w:t>What the user needs from the system</w:t>
            </w:r>
          </w:p>
        </w:tc>
      </w:tr>
      <w:tr w:rsidR="007035FB" w14:paraId="0B74F127" w14:textId="77777777">
        <w:trPr>
          <w:cantSplit/>
          <w:jc w:val="center"/>
        </w:trPr>
        <w:tc>
          <w:tcPr>
            <w:tcW w:w="2268" w:type="dxa"/>
            <w:tcMar>
              <w:top w:w="95" w:type="dxa"/>
              <w:left w:w="110" w:type="dxa"/>
              <w:bottom w:w="95" w:type="dxa"/>
              <w:right w:w="110" w:type="dxa"/>
            </w:tcMar>
            <w:vAlign w:val="center"/>
          </w:tcPr>
          <w:p w14:paraId="3777CFEA" w14:textId="77777777" w:rsidR="007035FB" w:rsidRDefault="00B264EB">
            <w:pPr>
              <w:spacing w:after="0" w:line="252" w:lineRule="auto"/>
            </w:pPr>
            <w:r>
              <w:rPr>
                <w:sz w:val="18"/>
              </w:rPr>
              <w:t>Administrator</w:t>
            </w:r>
          </w:p>
        </w:tc>
        <w:tc>
          <w:tcPr>
            <w:tcW w:w="7144" w:type="dxa"/>
            <w:tcMar>
              <w:top w:w="95" w:type="dxa"/>
              <w:left w:w="110" w:type="dxa"/>
              <w:bottom w:w="95" w:type="dxa"/>
              <w:right w:w="110" w:type="dxa"/>
            </w:tcMar>
            <w:vAlign w:val="center"/>
          </w:tcPr>
          <w:p w14:paraId="0A70262B" w14:textId="77777777" w:rsidR="007035FB" w:rsidRDefault="00B264EB">
            <w:pPr>
              <w:spacing w:after="0" w:line="252" w:lineRule="auto"/>
            </w:pPr>
            <w:r>
              <w:rPr>
                <w:sz w:val="18"/>
              </w:rPr>
              <w:t xml:space="preserve">Manage users, see all data, configure project notification schedules, and run project </w:t>
            </w:r>
            <w:r>
              <w:rPr>
                <w:sz w:val="18"/>
              </w:rPr>
              <w:t>summaries.</w:t>
            </w:r>
          </w:p>
        </w:tc>
      </w:tr>
      <w:tr w:rsidR="007035FB" w14:paraId="213C5DD2" w14:textId="77777777">
        <w:trPr>
          <w:cantSplit/>
          <w:jc w:val="center"/>
        </w:trPr>
        <w:tc>
          <w:tcPr>
            <w:tcW w:w="2268" w:type="dxa"/>
            <w:shd w:val="clear" w:color="auto" w:fill="F1F4FC"/>
            <w:tcMar>
              <w:top w:w="95" w:type="dxa"/>
              <w:left w:w="110" w:type="dxa"/>
              <w:bottom w:w="95" w:type="dxa"/>
              <w:right w:w="110" w:type="dxa"/>
            </w:tcMar>
            <w:vAlign w:val="center"/>
          </w:tcPr>
          <w:p w14:paraId="20541B1E" w14:textId="77777777" w:rsidR="007035FB" w:rsidRDefault="00B264EB">
            <w:pPr>
              <w:spacing w:after="0" w:line="252" w:lineRule="auto"/>
            </w:pPr>
            <w:r>
              <w:rPr>
                <w:sz w:val="18"/>
              </w:rPr>
              <w:t>Project Manager</w:t>
            </w:r>
          </w:p>
        </w:tc>
        <w:tc>
          <w:tcPr>
            <w:tcW w:w="7144" w:type="dxa"/>
            <w:shd w:val="clear" w:color="auto" w:fill="F1F4FC"/>
            <w:tcMar>
              <w:top w:w="95" w:type="dxa"/>
              <w:left w:w="110" w:type="dxa"/>
              <w:bottom w:w="95" w:type="dxa"/>
              <w:right w:w="110" w:type="dxa"/>
            </w:tcMar>
            <w:vAlign w:val="center"/>
          </w:tcPr>
          <w:p w14:paraId="55A11F58" w14:textId="77777777" w:rsidR="007035FB" w:rsidRDefault="00B264EB">
            <w:pPr>
              <w:spacing w:after="0" w:line="252" w:lineRule="auto"/>
            </w:pPr>
            <w:r>
              <w:rPr>
                <w:sz w:val="18"/>
              </w:rPr>
              <w:t>See managed projects, create tasks, assign work, update project tasks, and follow overdue or blocked items.</w:t>
            </w:r>
          </w:p>
        </w:tc>
      </w:tr>
      <w:tr w:rsidR="007035FB" w14:paraId="07A491AD" w14:textId="77777777">
        <w:trPr>
          <w:cantSplit/>
          <w:jc w:val="center"/>
        </w:trPr>
        <w:tc>
          <w:tcPr>
            <w:tcW w:w="2268" w:type="dxa"/>
            <w:tcMar>
              <w:top w:w="95" w:type="dxa"/>
              <w:left w:w="110" w:type="dxa"/>
              <w:bottom w:w="95" w:type="dxa"/>
              <w:right w:w="110" w:type="dxa"/>
            </w:tcMar>
            <w:vAlign w:val="center"/>
          </w:tcPr>
          <w:p w14:paraId="23E7F584" w14:textId="77777777" w:rsidR="007035FB" w:rsidRDefault="00B264EB">
            <w:pPr>
              <w:spacing w:after="0" w:line="252" w:lineRule="auto"/>
            </w:pPr>
            <w:r>
              <w:rPr>
                <w:sz w:val="18"/>
              </w:rPr>
              <w:t>Team Member</w:t>
            </w:r>
          </w:p>
        </w:tc>
        <w:tc>
          <w:tcPr>
            <w:tcW w:w="7144" w:type="dxa"/>
            <w:tcMar>
              <w:top w:w="95" w:type="dxa"/>
              <w:left w:w="110" w:type="dxa"/>
              <w:bottom w:w="95" w:type="dxa"/>
              <w:right w:w="110" w:type="dxa"/>
            </w:tcMar>
            <w:vAlign w:val="center"/>
          </w:tcPr>
          <w:p w14:paraId="14C29396" w14:textId="77777777" w:rsidR="007035FB" w:rsidRDefault="00B264EB">
            <w:pPr>
              <w:spacing w:after="0" w:line="252" w:lineRule="auto"/>
            </w:pPr>
            <w:r>
              <w:rPr>
                <w:sz w:val="18"/>
              </w:rPr>
              <w:t>See and update assigned tasks, check dependencies, receive project notifications, and raise issues.</w:t>
            </w:r>
          </w:p>
        </w:tc>
      </w:tr>
      <w:tr w:rsidR="007035FB" w14:paraId="68101B85" w14:textId="77777777">
        <w:trPr>
          <w:cantSplit/>
          <w:jc w:val="center"/>
        </w:trPr>
        <w:tc>
          <w:tcPr>
            <w:tcW w:w="2268" w:type="dxa"/>
            <w:shd w:val="clear" w:color="auto" w:fill="F1F4FC"/>
            <w:tcMar>
              <w:top w:w="95" w:type="dxa"/>
              <w:left w:w="110" w:type="dxa"/>
              <w:bottom w:w="95" w:type="dxa"/>
              <w:right w:w="110" w:type="dxa"/>
            </w:tcMar>
            <w:vAlign w:val="center"/>
          </w:tcPr>
          <w:p w14:paraId="4F754575" w14:textId="77777777" w:rsidR="007035FB" w:rsidRDefault="00B264EB">
            <w:pPr>
              <w:spacing w:after="0" w:line="252" w:lineRule="auto"/>
            </w:pPr>
            <w:r>
              <w:rPr>
                <w:sz w:val="18"/>
              </w:rPr>
              <w:t>Stakeholder</w:t>
            </w:r>
          </w:p>
        </w:tc>
        <w:tc>
          <w:tcPr>
            <w:tcW w:w="7144" w:type="dxa"/>
            <w:shd w:val="clear" w:color="auto" w:fill="F1F4FC"/>
            <w:tcMar>
              <w:top w:w="95" w:type="dxa"/>
              <w:left w:w="110" w:type="dxa"/>
              <w:bottom w:w="95" w:type="dxa"/>
              <w:right w:w="110" w:type="dxa"/>
            </w:tcMar>
            <w:vAlign w:val="center"/>
          </w:tcPr>
          <w:p w14:paraId="60F66867" w14:textId="77777777" w:rsidR="007035FB" w:rsidRDefault="00B264EB">
            <w:pPr>
              <w:spacing w:after="0" w:line="252" w:lineRule="auto"/>
            </w:pPr>
            <w:r>
              <w:rPr>
                <w:sz w:val="18"/>
              </w:rPr>
              <w:t>See work assigned to the stakeholder and the related project and issue information.</w:t>
            </w:r>
          </w:p>
        </w:tc>
      </w:tr>
    </w:tbl>
    <w:p w14:paraId="4CFCB0EE" w14:textId="77777777" w:rsidR="007035FB" w:rsidRDefault="007035FB">
      <w:pPr>
        <w:spacing w:after="40"/>
      </w:pPr>
    </w:p>
    <w:p w14:paraId="151C7EB8" w14:textId="77777777" w:rsidR="007035FB" w:rsidRDefault="00B264EB">
      <w:pPr>
        <w:pStyle w:val="Heading1"/>
        <w:spacing w:before="280" w:after="100"/>
      </w:pPr>
      <w:r>
        <w:t>3 Application modules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7"/>
        <w:gridCol w:w="7484"/>
      </w:tblGrid>
      <w:tr w:rsidR="007035FB" w14:paraId="3C7E354A" w14:textId="77777777">
        <w:trPr>
          <w:cantSplit/>
          <w:tblHeader/>
          <w:jc w:val="center"/>
        </w:trPr>
        <w:tc>
          <w:tcPr>
            <w:tcW w:w="1927" w:type="dxa"/>
            <w:shd w:val="clear" w:color="auto" w:fill="21365B"/>
            <w:tcMar>
              <w:top w:w="110" w:type="dxa"/>
              <w:left w:w="110" w:type="dxa"/>
              <w:bottom w:w="110" w:type="dxa"/>
              <w:right w:w="110" w:type="dxa"/>
            </w:tcMar>
            <w:vAlign w:val="center"/>
          </w:tcPr>
          <w:p w14:paraId="01360DAC" w14:textId="77777777" w:rsidR="007035FB" w:rsidRDefault="00B264EB">
            <w:pPr>
              <w:spacing w:after="0"/>
            </w:pPr>
            <w:r>
              <w:rPr>
                <w:b/>
                <w:color w:val="FFFFFF"/>
                <w:sz w:val="18"/>
              </w:rPr>
              <w:t>Module</w:t>
            </w:r>
          </w:p>
        </w:tc>
        <w:tc>
          <w:tcPr>
            <w:tcW w:w="7484" w:type="dxa"/>
            <w:shd w:val="clear" w:color="auto" w:fill="21365B"/>
            <w:tcMar>
              <w:top w:w="110" w:type="dxa"/>
              <w:left w:w="110" w:type="dxa"/>
              <w:bottom w:w="110" w:type="dxa"/>
              <w:right w:w="110" w:type="dxa"/>
            </w:tcMar>
            <w:vAlign w:val="center"/>
          </w:tcPr>
          <w:p w14:paraId="11B73523" w14:textId="77777777" w:rsidR="007035FB" w:rsidRDefault="00B264EB">
            <w:pPr>
              <w:spacing w:after="0"/>
            </w:pPr>
            <w:r>
              <w:rPr>
                <w:b/>
                <w:color w:val="FFFFFF"/>
                <w:sz w:val="18"/>
              </w:rPr>
              <w:t>Implemented behavior</w:t>
            </w:r>
          </w:p>
        </w:tc>
      </w:tr>
      <w:tr w:rsidR="007035FB" w14:paraId="15955785" w14:textId="77777777">
        <w:trPr>
          <w:cantSplit/>
          <w:jc w:val="center"/>
        </w:trPr>
        <w:tc>
          <w:tcPr>
            <w:tcW w:w="1927" w:type="dxa"/>
            <w:tcMar>
              <w:top w:w="95" w:type="dxa"/>
              <w:left w:w="110" w:type="dxa"/>
              <w:bottom w:w="95" w:type="dxa"/>
              <w:right w:w="110" w:type="dxa"/>
            </w:tcMar>
            <w:vAlign w:val="center"/>
          </w:tcPr>
          <w:p w14:paraId="50CF385A" w14:textId="77777777" w:rsidR="007035FB" w:rsidRDefault="00B264EB">
            <w:pPr>
              <w:spacing w:after="0" w:line="252" w:lineRule="auto"/>
            </w:pPr>
            <w:r>
              <w:rPr>
                <w:sz w:val="18"/>
              </w:rPr>
              <w:t>Dashboard</w:t>
            </w:r>
          </w:p>
        </w:tc>
        <w:tc>
          <w:tcPr>
            <w:tcW w:w="7484" w:type="dxa"/>
            <w:tcMar>
              <w:top w:w="95" w:type="dxa"/>
              <w:left w:w="110" w:type="dxa"/>
              <w:bottom w:w="95" w:type="dxa"/>
              <w:right w:w="110" w:type="dxa"/>
            </w:tcMar>
            <w:vAlign w:val="center"/>
          </w:tcPr>
          <w:p w14:paraId="38B1BC66" w14:textId="77777777" w:rsidR="007035FB" w:rsidRDefault="00B264EB">
            <w:pPr>
              <w:spacing w:after="0" w:line="252" w:lineRule="auto"/>
            </w:pPr>
            <w:r>
              <w:rPr>
                <w:sz w:val="18"/>
              </w:rPr>
              <w:t xml:space="preserve">Shows total projects, tasks due today, overdue tasks, average project progress, project </w:t>
            </w:r>
            <w:r>
              <w:rPr>
                <w:sz w:val="18"/>
              </w:rPr>
              <w:t>progress, task status counts, upcoming deadlines, follow-up counts, and open issues.</w:t>
            </w:r>
          </w:p>
        </w:tc>
      </w:tr>
      <w:tr w:rsidR="007035FB" w14:paraId="1E788ED0" w14:textId="77777777">
        <w:trPr>
          <w:cantSplit/>
          <w:jc w:val="center"/>
        </w:trPr>
        <w:tc>
          <w:tcPr>
            <w:tcW w:w="1927" w:type="dxa"/>
            <w:shd w:val="clear" w:color="auto" w:fill="F1F4FC"/>
            <w:tcMar>
              <w:top w:w="95" w:type="dxa"/>
              <w:left w:w="110" w:type="dxa"/>
              <w:bottom w:w="95" w:type="dxa"/>
              <w:right w:w="110" w:type="dxa"/>
            </w:tcMar>
            <w:vAlign w:val="center"/>
          </w:tcPr>
          <w:p w14:paraId="1D4B4137" w14:textId="77777777" w:rsidR="007035FB" w:rsidRDefault="00B264EB">
            <w:pPr>
              <w:spacing w:after="0" w:line="252" w:lineRule="auto"/>
            </w:pPr>
            <w:r>
              <w:rPr>
                <w:sz w:val="18"/>
              </w:rPr>
              <w:t>Projects</w:t>
            </w:r>
          </w:p>
        </w:tc>
        <w:tc>
          <w:tcPr>
            <w:tcW w:w="7484" w:type="dxa"/>
            <w:shd w:val="clear" w:color="auto" w:fill="F1F4FC"/>
            <w:tcMar>
              <w:top w:w="95" w:type="dxa"/>
              <w:left w:w="110" w:type="dxa"/>
              <w:bottom w:w="95" w:type="dxa"/>
              <w:right w:w="110" w:type="dxa"/>
            </w:tcMar>
            <w:vAlign w:val="center"/>
          </w:tcPr>
          <w:p w14:paraId="6B11A1C9" w14:textId="77777777" w:rsidR="007035FB" w:rsidRDefault="00B264EB">
            <w:pPr>
              <w:spacing w:after="0" w:line="252" w:lineRule="auto"/>
            </w:pPr>
            <w:r>
              <w:rPr>
                <w:sz w:val="18"/>
              </w:rPr>
              <w:t>Lists project name, client, manager, end date, status, priority, and progress. The dashboard can open this page with an active-project filter.</w:t>
            </w:r>
          </w:p>
        </w:tc>
      </w:tr>
      <w:tr w:rsidR="007035FB" w14:paraId="4933BC6B" w14:textId="77777777">
        <w:trPr>
          <w:cantSplit/>
          <w:jc w:val="center"/>
        </w:trPr>
        <w:tc>
          <w:tcPr>
            <w:tcW w:w="1927" w:type="dxa"/>
            <w:tcMar>
              <w:top w:w="95" w:type="dxa"/>
              <w:left w:w="110" w:type="dxa"/>
              <w:bottom w:w="95" w:type="dxa"/>
              <w:right w:w="110" w:type="dxa"/>
            </w:tcMar>
            <w:vAlign w:val="center"/>
          </w:tcPr>
          <w:p w14:paraId="120B7F88" w14:textId="77777777" w:rsidR="007035FB" w:rsidRDefault="00B264EB">
            <w:pPr>
              <w:spacing w:after="0" w:line="252" w:lineRule="auto"/>
            </w:pPr>
            <w:r>
              <w:rPr>
                <w:sz w:val="18"/>
              </w:rPr>
              <w:t>Tasks</w:t>
            </w:r>
          </w:p>
        </w:tc>
        <w:tc>
          <w:tcPr>
            <w:tcW w:w="7484" w:type="dxa"/>
            <w:tcMar>
              <w:top w:w="95" w:type="dxa"/>
              <w:left w:w="110" w:type="dxa"/>
              <w:bottom w:w="95" w:type="dxa"/>
              <w:right w:w="110" w:type="dxa"/>
            </w:tcMar>
            <w:vAlign w:val="center"/>
          </w:tcPr>
          <w:p w14:paraId="5E284033" w14:textId="77777777" w:rsidR="007035FB" w:rsidRDefault="00B264EB">
            <w:pPr>
              <w:spacing w:after="0" w:line="252" w:lineRule="auto"/>
            </w:pPr>
            <w:r>
              <w:rPr>
                <w:sz w:val="18"/>
              </w:rPr>
              <w:t xml:space="preserve">Shows </w:t>
            </w:r>
            <w:r>
              <w:rPr>
                <w:sz w:val="18"/>
              </w:rPr>
              <w:t>the full task record. Users can search by task ID, title, module, assignee, or status. Authorized users can create tasks.</w:t>
            </w:r>
          </w:p>
        </w:tc>
      </w:tr>
      <w:tr w:rsidR="007035FB" w14:paraId="2AA33E2A" w14:textId="77777777">
        <w:trPr>
          <w:cantSplit/>
          <w:jc w:val="center"/>
        </w:trPr>
        <w:tc>
          <w:tcPr>
            <w:tcW w:w="1927" w:type="dxa"/>
            <w:shd w:val="clear" w:color="auto" w:fill="F1F4FC"/>
            <w:tcMar>
              <w:top w:w="95" w:type="dxa"/>
              <w:left w:w="110" w:type="dxa"/>
              <w:bottom w:w="95" w:type="dxa"/>
              <w:right w:w="110" w:type="dxa"/>
            </w:tcMar>
            <w:vAlign w:val="center"/>
          </w:tcPr>
          <w:p w14:paraId="60D0312E" w14:textId="77777777" w:rsidR="007035FB" w:rsidRDefault="00B264EB">
            <w:pPr>
              <w:spacing w:after="0" w:line="252" w:lineRule="auto"/>
            </w:pPr>
            <w:r>
              <w:rPr>
                <w:sz w:val="18"/>
              </w:rPr>
              <w:t>Daily Follow-up</w:t>
            </w:r>
          </w:p>
        </w:tc>
        <w:tc>
          <w:tcPr>
            <w:tcW w:w="7484" w:type="dxa"/>
            <w:shd w:val="clear" w:color="auto" w:fill="F1F4FC"/>
            <w:tcMar>
              <w:top w:w="95" w:type="dxa"/>
              <w:left w:w="110" w:type="dxa"/>
              <w:bottom w:w="95" w:type="dxa"/>
              <w:right w:w="110" w:type="dxa"/>
            </w:tcMar>
            <w:vAlign w:val="center"/>
          </w:tcPr>
          <w:p w14:paraId="2DFBA986" w14:textId="77777777" w:rsidR="007035FB" w:rsidRDefault="00B264EB">
            <w:pPr>
              <w:spacing w:after="0" w:line="252" w:lineRule="auto"/>
            </w:pPr>
            <w:r>
              <w:rPr>
                <w:sz w:val="18"/>
              </w:rPr>
              <w:t>Separates open tasks into Due Today, Overdue, Follow-up Today, and Waiting for Review queues.</w:t>
            </w:r>
          </w:p>
        </w:tc>
      </w:tr>
      <w:tr w:rsidR="007035FB" w14:paraId="2B477B69" w14:textId="77777777">
        <w:trPr>
          <w:cantSplit/>
          <w:jc w:val="center"/>
        </w:trPr>
        <w:tc>
          <w:tcPr>
            <w:tcW w:w="1927" w:type="dxa"/>
            <w:tcMar>
              <w:top w:w="95" w:type="dxa"/>
              <w:left w:w="110" w:type="dxa"/>
              <w:bottom w:w="95" w:type="dxa"/>
              <w:right w:w="110" w:type="dxa"/>
            </w:tcMar>
            <w:vAlign w:val="center"/>
          </w:tcPr>
          <w:p w14:paraId="5394ABD8" w14:textId="77777777" w:rsidR="007035FB" w:rsidRDefault="00B264EB">
            <w:pPr>
              <w:spacing w:after="0" w:line="252" w:lineRule="auto"/>
            </w:pPr>
            <w:r>
              <w:rPr>
                <w:sz w:val="18"/>
              </w:rPr>
              <w:t>Issues</w:t>
            </w:r>
          </w:p>
        </w:tc>
        <w:tc>
          <w:tcPr>
            <w:tcW w:w="7484" w:type="dxa"/>
            <w:tcMar>
              <w:top w:w="95" w:type="dxa"/>
              <w:left w:w="110" w:type="dxa"/>
              <w:bottom w:w="95" w:type="dxa"/>
              <w:right w:w="110" w:type="dxa"/>
            </w:tcMar>
            <w:vAlign w:val="center"/>
          </w:tcPr>
          <w:p w14:paraId="09916E77" w14:textId="77777777" w:rsidR="007035FB" w:rsidRDefault="00B264EB">
            <w:pPr>
              <w:spacing w:after="0" w:line="252" w:lineRule="auto"/>
            </w:pPr>
            <w:r>
              <w:rPr>
                <w:sz w:val="18"/>
              </w:rPr>
              <w:t xml:space="preserve">Records </w:t>
            </w:r>
            <w:r>
              <w:rPr>
                <w:sz w:val="18"/>
              </w:rPr>
              <w:t>project risks and blockers with an optional related task, owner, priority, status, and resolution date.</w:t>
            </w:r>
          </w:p>
        </w:tc>
      </w:tr>
      <w:tr w:rsidR="007035FB" w14:paraId="63A15449" w14:textId="77777777">
        <w:trPr>
          <w:cantSplit/>
          <w:jc w:val="center"/>
        </w:trPr>
        <w:tc>
          <w:tcPr>
            <w:tcW w:w="1927" w:type="dxa"/>
            <w:shd w:val="clear" w:color="auto" w:fill="F1F4FC"/>
            <w:tcMar>
              <w:top w:w="95" w:type="dxa"/>
              <w:left w:w="110" w:type="dxa"/>
              <w:bottom w:w="95" w:type="dxa"/>
              <w:right w:w="110" w:type="dxa"/>
            </w:tcMar>
            <w:vAlign w:val="center"/>
          </w:tcPr>
          <w:p w14:paraId="70563D1D" w14:textId="77777777" w:rsidR="007035FB" w:rsidRDefault="00B264EB">
            <w:pPr>
              <w:spacing w:after="0" w:line="252" w:lineRule="auto"/>
            </w:pPr>
            <w:r>
              <w:rPr>
                <w:sz w:val="18"/>
              </w:rPr>
              <w:t>User Workspace</w:t>
            </w:r>
          </w:p>
        </w:tc>
        <w:tc>
          <w:tcPr>
            <w:tcW w:w="7484" w:type="dxa"/>
            <w:shd w:val="clear" w:color="auto" w:fill="F1F4FC"/>
            <w:tcMar>
              <w:top w:w="95" w:type="dxa"/>
              <w:left w:w="110" w:type="dxa"/>
              <w:bottom w:w="95" w:type="dxa"/>
              <w:right w:w="110" w:type="dxa"/>
            </w:tcMar>
            <w:vAlign w:val="center"/>
          </w:tcPr>
          <w:p w14:paraId="377376CC" w14:textId="77777777" w:rsidR="007035FB" w:rsidRDefault="00B264EB">
            <w:pPr>
              <w:spacing w:after="0" w:line="252" w:lineRule="auto"/>
            </w:pPr>
            <w:r>
              <w:rPr>
                <w:sz w:val="18"/>
              </w:rPr>
              <w:t>Shows the signed-in user's assigned tasks and stored notifications.</w:t>
            </w:r>
          </w:p>
        </w:tc>
      </w:tr>
      <w:tr w:rsidR="007035FB" w14:paraId="6885C153" w14:textId="77777777">
        <w:trPr>
          <w:cantSplit/>
          <w:jc w:val="center"/>
        </w:trPr>
        <w:tc>
          <w:tcPr>
            <w:tcW w:w="1927" w:type="dxa"/>
            <w:tcMar>
              <w:top w:w="95" w:type="dxa"/>
              <w:left w:w="110" w:type="dxa"/>
              <w:bottom w:w="95" w:type="dxa"/>
              <w:right w:w="110" w:type="dxa"/>
            </w:tcMar>
            <w:vAlign w:val="center"/>
          </w:tcPr>
          <w:p w14:paraId="3F2B6F1A" w14:textId="77777777" w:rsidR="007035FB" w:rsidRDefault="00B264EB">
            <w:pPr>
              <w:spacing w:after="0" w:line="252" w:lineRule="auto"/>
            </w:pPr>
            <w:r>
              <w:rPr>
                <w:sz w:val="18"/>
              </w:rPr>
              <w:lastRenderedPageBreak/>
              <w:t>Admin</w:t>
            </w:r>
          </w:p>
        </w:tc>
        <w:tc>
          <w:tcPr>
            <w:tcW w:w="7484" w:type="dxa"/>
            <w:tcMar>
              <w:top w:w="95" w:type="dxa"/>
              <w:left w:w="110" w:type="dxa"/>
              <w:bottom w:w="95" w:type="dxa"/>
              <w:right w:w="110" w:type="dxa"/>
            </w:tcMar>
            <w:vAlign w:val="center"/>
          </w:tcPr>
          <w:p w14:paraId="00521895" w14:textId="77777777" w:rsidR="007035FB" w:rsidRDefault="00B264EB">
            <w:pPr>
              <w:spacing w:after="0" w:line="252" w:lineRule="auto"/>
            </w:pPr>
            <w:r>
              <w:rPr>
                <w:sz w:val="18"/>
              </w:rPr>
              <w:t xml:space="preserve">Available only to Admin users. It lists users, adds </w:t>
            </w:r>
            <w:r>
              <w:rPr>
                <w:sz w:val="18"/>
              </w:rPr>
              <w:t>users, enables or disables daily project notifications, and runs a selected project summary immediately.</w:t>
            </w:r>
          </w:p>
        </w:tc>
      </w:tr>
      <w:tr w:rsidR="007035FB" w14:paraId="5D3F2D76" w14:textId="77777777">
        <w:trPr>
          <w:cantSplit/>
          <w:jc w:val="center"/>
        </w:trPr>
        <w:tc>
          <w:tcPr>
            <w:tcW w:w="1927" w:type="dxa"/>
            <w:shd w:val="clear" w:color="auto" w:fill="F1F4FC"/>
            <w:tcMar>
              <w:top w:w="95" w:type="dxa"/>
              <w:left w:w="110" w:type="dxa"/>
              <w:bottom w:w="95" w:type="dxa"/>
              <w:right w:w="110" w:type="dxa"/>
            </w:tcMar>
            <w:vAlign w:val="center"/>
          </w:tcPr>
          <w:p w14:paraId="6E568C01" w14:textId="77777777" w:rsidR="007035FB" w:rsidRDefault="00B264EB">
            <w:pPr>
              <w:spacing w:after="0" w:line="252" w:lineRule="auto"/>
            </w:pPr>
            <w:r>
              <w:rPr>
                <w:sz w:val="18"/>
              </w:rPr>
              <w:t>Profile</w:t>
            </w:r>
          </w:p>
        </w:tc>
        <w:tc>
          <w:tcPr>
            <w:tcW w:w="7484" w:type="dxa"/>
            <w:shd w:val="clear" w:color="auto" w:fill="F1F4FC"/>
            <w:tcMar>
              <w:top w:w="95" w:type="dxa"/>
              <w:left w:w="110" w:type="dxa"/>
              <w:bottom w:w="95" w:type="dxa"/>
              <w:right w:w="110" w:type="dxa"/>
            </w:tcMar>
            <w:vAlign w:val="center"/>
          </w:tcPr>
          <w:p w14:paraId="0945FE73" w14:textId="77777777" w:rsidR="007035FB" w:rsidRDefault="00B264EB">
            <w:pPr>
              <w:spacing w:after="0" w:line="252" w:lineRule="auto"/>
            </w:pPr>
            <w:r>
              <w:rPr>
                <w:sz w:val="18"/>
              </w:rPr>
              <w:t>Shows account details, assigned work, project involvement, and notification count. A user can change their own email and password.</w:t>
            </w:r>
          </w:p>
        </w:tc>
      </w:tr>
    </w:tbl>
    <w:p w14:paraId="5BBFDDBC" w14:textId="77777777" w:rsidR="007035FB" w:rsidRDefault="007035FB">
      <w:pPr>
        <w:spacing w:after="40"/>
      </w:pPr>
    </w:p>
    <w:p w14:paraId="6AAA5547" w14:textId="77777777" w:rsidR="007035FB" w:rsidRDefault="00B264EB">
      <w:pPr>
        <w:pStyle w:val="Heading1"/>
        <w:spacing w:before="280" w:after="100"/>
      </w:pPr>
      <w:r>
        <w:t xml:space="preserve">4 </w:t>
      </w:r>
      <w:r>
        <w:t>Main workflows</w:t>
      </w:r>
    </w:p>
    <w:p w14:paraId="239678C9" w14:textId="77777777" w:rsidR="007035FB" w:rsidRDefault="00B264EB">
      <w:pPr>
        <w:pStyle w:val="Heading2"/>
        <w:spacing w:before="180" w:after="100"/>
      </w:pPr>
      <w:r>
        <w:t>4 1 Sign in and session</w:t>
      </w:r>
    </w:p>
    <w:p w14:paraId="5EA47163" w14:textId="77777777" w:rsidR="007035FB" w:rsidRDefault="00B264EB">
      <w:pPr>
        <w:spacing w:after="80" w:line="259" w:lineRule="auto"/>
        <w:ind w:left="425" w:hanging="312"/>
      </w:pPr>
      <w:r>
        <w:rPr>
          <w:b/>
        </w:rPr>
        <w:t xml:space="preserve">1. </w:t>
      </w:r>
      <w:r>
        <w:t>The browser checks the current session through GET /api/auth/me.</w:t>
      </w:r>
    </w:p>
    <w:p w14:paraId="659ECFE9" w14:textId="77777777" w:rsidR="007035FB" w:rsidRDefault="00B264EB">
      <w:pPr>
        <w:spacing w:after="80" w:line="259" w:lineRule="auto"/>
        <w:ind w:left="425" w:hanging="312"/>
      </w:pPr>
      <w:r>
        <w:rPr>
          <w:b/>
        </w:rPr>
        <w:t xml:space="preserve">2. </w:t>
      </w:r>
      <w:r>
        <w:t>The user submits an email address and password to POST /api/auth/login.</w:t>
      </w:r>
    </w:p>
    <w:p w14:paraId="189AFB88" w14:textId="77777777" w:rsidR="007035FB" w:rsidRDefault="00B264EB">
      <w:pPr>
        <w:spacing w:after="80" w:line="259" w:lineRule="auto"/>
        <w:ind w:left="425" w:hanging="312"/>
      </w:pPr>
      <w:r>
        <w:rPr>
          <w:b/>
        </w:rPr>
        <w:t xml:space="preserve">3. </w:t>
      </w:r>
      <w:r>
        <w:t>The server verifies the scrypt password hash and creates a random seven</w:t>
      </w:r>
      <w:r>
        <w:t>-day session.</w:t>
      </w:r>
    </w:p>
    <w:p w14:paraId="0CB05ABD" w14:textId="77777777" w:rsidR="007035FB" w:rsidRDefault="00B264EB">
      <w:pPr>
        <w:spacing w:after="80" w:line="259" w:lineRule="auto"/>
        <w:ind w:left="425" w:hanging="312"/>
      </w:pPr>
      <w:r>
        <w:rPr>
          <w:b/>
        </w:rPr>
        <w:t xml:space="preserve">4. </w:t>
      </w:r>
      <w:r>
        <w:t>The browser receives an HTTP-only cookie named project_hub_session.</w:t>
      </w:r>
    </w:p>
    <w:p w14:paraId="6495BF54" w14:textId="77777777" w:rsidR="007035FB" w:rsidRDefault="00B264EB">
      <w:pPr>
        <w:spacing w:after="80" w:line="259" w:lineRule="auto"/>
        <w:ind w:left="425" w:hanging="312"/>
      </w:pPr>
      <w:r>
        <w:rPr>
          <w:b/>
        </w:rPr>
        <w:t xml:space="preserve">5. </w:t>
      </w:r>
      <w:r>
        <w:t>Every protected API request resolves the session and active user before returning data.</w:t>
      </w:r>
    </w:p>
    <w:p w14:paraId="5FD9DBF8" w14:textId="77777777" w:rsidR="007035FB" w:rsidRDefault="00B264EB">
      <w:pPr>
        <w:spacing w:after="80" w:line="259" w:lineRule="auto"/>
        <w:ind w:left="425" w:hanging="312"/>
      </w:pPr>
      <w:r>
        <w:rPr>
          <w:b/>
        </w:rPr>
        <w:t xml:space="preserve">6. </w:t>
      </w:r>
      <w:r>
        <w:t>Sign out deletes the session and clears the cookie.</w:t>
      </w:r>
    </w:p>
    <w:p w14:paraId="43D8ACDC" w14:textId="77777777" w:rsidR="007035FB" w:rsidRDefault="00B264EB">
      <w:pPr>
        <w:pStyle w:val="Heading2"/>
        <w:spacing w:before="180" w:after="100"/>
      </w:pPr>
      <w:r>
        <w:t>4 2 Create and update a t</w:t>
      </w:r>
      <w:r>
        <w:t>ask</w:t>
      </w:r>
    </w:p>
    <w:p w14:paraId="6A6C3FBF" w14:textId="77777777" w:rsidR="007035FB" w:rsidRDefault="00B264EB">
      <w:pPr>
        <w:spacing w:after="80" w:line="259" w:lineRule="auto"/>
        <w:ind w:left="425" w:hanging="312"/>
      </w:pPr>
      <w:r>
        <w:rPr>
          <w:b/>
        </w:rPr>
        <w:t xml:space="preserve">1. </w:t>
      </w:r>
      <w:r>
        <w:t>An Admin or Project Manager opens Add Task or Quick Create.</w:t>
      </w:r>
    </w:p>
    <w:p w14:paraId="55D67BB2" w14:textId="77777777" w:rsidR="007035FB" w:rsidRDefault="00B264EB">
      <w:pPr>
        <w:spacing w:after="80" w:line="259" w:lineRule="auto"/>
        <w:ind w:left="425" w:hanging="312"/>
      </w:pPr>
      <w:r>
        <w:rPr>
          <w:b/>
        </w:rPr>
        <w:t xml:space="preserve">2. </w:t>
      </w:r>
      <w:r>
        <w:t>The form records project, module, description, owner, priority, status, dates, effort, follow-up, remarks, and optional dependencies.</w:t>
      </w:r>
    </w:p>
    <w:p w14:paraId="2054386D" w14:textId="77777777" w:rsidR="007035FB" w:rsidRDefault="00B264EB">
      <w:pPr>
        <w:spacing w:after="80" w:line="259" w:lineRule="auto"/>
        <w:ind w:left="425" w:hanging="312"/>
      </w:pPr>
      <w:r>
        <w:rPr>
          <w:b/>
        </w:rPr>
        <w:t xml:space="preserve">3. </w:t>
      </w:r>
      <w:r>
        <w:t>The server replaces Assigned By with the signed-i</w:t>
      </w:r>
      <w:r>
        <w:t>n user's name.</w:t>
      </w:r>
    </w:p>
    <w:p w14:paraId="5A05827D" w14:textId="77777777" w:rsidR="007035FB" w:rsidRDefault="00B264EB">
      <w:pPr>
        <w:spacing w:after="80" w:line="259" w:lineRule="auto"/>
        <w:ind w:left="425" w:hanging="312"/>
      </w:pPr>
      <w:r>
        <w:rPr>
          <w:b/>
        </w:rPr>
        <w:t xml:space="preserve">4. </w:t>
      </w:r>
      <w:r>
        <w:t>A Project Manager can create a task only in a project they manage. An Admin can create a task in any project.</w:t>
      </w:r>
    </w:p>
    <w:p w14:paraId="206BEDE6" w14:textId="77777777" w:rsidR="007035FB" w:rsidRDefault="00B264EB">
      <w:pPr>
        <w:spacing w:after="80" w:line="259" w:lineRule="auto"/>
        <w:ind w:left="425" w:hanging="312"/>
      </w:pPr>
      <w:r>
        <w:rPr>
          <w:b/>
        </w:rPr>
        <w:t xml:space="preserve">5. </w:t>
      </w:r>
      <w:r>
        <w:t>The task detail panel allows an authorized user to update status, progress, actual hours, and next follow-up date, or send th</w:t>
      </w:r>
      <w:r>
        <w:t>e task for review.</w:t>
      </w:r>
    </w:p>
    <w:p w14:paraId="67924707" w14:textId="77777777" w:rsidR="007035FB" w:rsidRDefault="00B264EB">
      <w:pPr>
        <w:pStyle w:val="Heading2"/>
        <w:spacing w:before="180" w:after="100"/>
      </w:pPr>
      <w:r>
        <w:t>4 3 Daily follow up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24"/>
        <w:gridCol w:w="7087"/>
      </w:tblGrid>
      <w:tr w:rsidR="007035FB" w14:paraId="17B357F2" w14:textId="77777777">
        <w:trPr>
          <w:cantSplit/>
          <w:tblHeader/>
          <w:jc w:val="center"/>
        </w:trPr>
        <w:tc>
          <w:tcPr>
            <w:tcW w:w="2324" w:type="dxa"/>
            <w:shd w:val="clear" w:color="auto" w:fill="21365B"/>
            <w:tcMar>
              <w:top w:w="110" w:type="dxa"/>
              <w:left w:w="110" w:type="dxa"/>
              <w:bottom w:w="110" w:type="dxa"/>
              <w:right w:w="110" w:type="dxa"/>
            </w:tcMar>
            <w:vAlign w:val="center"/>
          </w:tcPr>
          <w:p w14:paraId="71BBB367" w14:textId="77777777" w:rsidR="007035FB" w:rsidRDefault="00B264EB">
            <w:pPr>
              <w:spacing w:after="0"/>
            </w:pPr>
            <w:r>
              <w:rPr>
                <w:b/>
                <w:color w:val="FFFFFF"/>
                <w:sz w:val="18"/>
              </w:rPr>
              <w:t>Queue</w:t>
            </w:r>
          </w:p>
        </w:tc>
        <w:tc>
          <w:tcPr>
            <w:tcW w:w="7087" w:type="dxa"/>
            <w:shd w:val="clear" w:color="auto" w:fill="21365B"/>
            <w:tcMar>
              <w:top w:w="110" w:type="dxa"/>
              <w:left w:w="110" w:type="dxa"/>
              <w:bottom w:w="110" w:type="dxa"/>
              <w:right w:w="110" w:type="dxa"/>
            </w:tcMar>
            <w:vAlign w:val="center"/>
          </w:tcPr>
          <w:p w14:paraId="48DE6AC8" w14:textId="77777777" w:rsidR="007035FB" w:rsidRDefault="00B264EB">
            <w:pPr>
              <w:spacing w:after="0"/>
            </w:pPr>
            <w:r>
              <w:rPr>
                <w:b/>
                <w:color w:val="FFFFFF"/>
                <w:sz w:val="18"/>
              </w:rPr>
              <w:t>Rule</w:t>
            </w:r>
          </w:p>
        </w:tc>
      </w:tr>
      <w:tr w:rsidR="007035FB" w14:paraId="17148369" w14:textId="77777777">
        <w:trPr>
          <w:cantSplit/>
          <w:jc w:val="center"/>
        </w:trPr>
        <w:tc>
          <w:tcPr>
            <w:tcW w:w="2324" w:type="dxa"/>
            <w:tcMar>
              <w:top w:w="95" w:type="dxa"/>
              <w:left w:w="110" w:type="dxa"/>
              <w:bottom w:w="95" w:type="dxa"/>
              <w:right w:w="110" w:type="dxa"/>
            </w:tcMar>
            <w:vAlign w:val="center"/>
          </w:tcPr>
          <w:p w14:paraId="564197DC" w14:textId="77777777" w:rsidR="007035FB" w:rsidRDefault="00B264EB">
            <w:pPr>
              <w:spacing w:after="0" w:line="252" w:lineRule="auto"/>
            </w:pPr>
            <w:r>
              <w:rPr>
                <w:sz w:val="18"/>
              </w:rPr>
              <w:t>Due Today</w:t>
            </w:r>
          </w:p>
        </w:tc>
        <w:tc>
          <w:tcPr>
            <w:tcW w:w="7087" w:type="dxa"/>
            <w:tcMar>
              <w:top w:w="95" w:type="dxa"/>
              <w:left w:w="110" w:type="dxa"/>
              <w:bottom w:w="95" w:type="dxa"/>
              <w:right w:w="110" w:type="dxa"/>
            </w:tcMar>
            <w:vAlign w:val="center"/>
          </w:tcPr>
          <w:p w14:paraId="2D6BAE90" w14:textId="77777777" w:rsidR="007035FB" w:rsidRDefault="00B264EB">
            <w:pPr>
              <w:spacing w:after="0" w:line="252" w:lineRule="auto"/>
            </w:pPr>
            <w:r>
              <w:rPr>
                <w:sz w:val="18"/>
              </w:rPr>
              <w:t>The due date is today and the task is not Completed.</w:t>
            </w:r>
          </w:p>
        </w:tc>
      </w:tr>
      <w:tr w:rsidR="007035FB" w14:paraId="68B2FFC0" w14:textId="77777777">
        <w:trPr>
          <w:cantSplit/>
          <w:jc w:val="center"/>
        </w:trPr>
        <w:tc>
          <w:tcPr>
            <w:tcW w:w="2324" w:type="dxa"/>
            <w:shd w:val="clear" w:color="auto" w:fill="F1F4FC"/>
            <w:tcMar>
              <w:top w:w="95" w:type="dxa"/>
              <w:left w:w="110" w:type="dxa"/>
              <w:bottom w:w="95" w:type="dxa"/>
              <w:right w:w="110" w:type="dxa"/>
            </w:tcMar>
            <w:vAlign w:val="center"/>
          </w:tcPr>
          <w:p w14:paraId="0902165C" w14:textId="77777777" w:rsidR="007035FB" w:rsidRDefault="00B264EB">
            <w:pPr>
              <w:spacing w:after="0" w:line="252" w:lineRule="auto"/>
            </w:pPr>
            <w:r>
              <w:rPr>
                <w:sz w:val="18"/>
              </w:rPr>
              <w:t>Overdue</w:t>
            </w:r>
          </w:p>
        </w:tc>
        <w:tc>
          <w:tcPr>
            <w:tcW w:w="7087" w:type="dxa"/>
            <w:shd w:val="clear" w:color="auto" w:fill="F1F4FC"/>
            <w:tcMar>
              <w:top w:w="95" w:type="dxa"/>
              <w:left w:w="110" w:type="dxa"/>
              <w:bottom w:w="95" w:type="dxa"/>
              <w:right w:w="110" w:type="dxa"/>
            </w:tcMar>
            <w:vAlign w:val="center"/>
          </w:tcPr>
          <w:p w14:paraId="30207847" w14:textId="77777777" w:rsidR="007035FB" w:rsidRDefault="00B264EB">
            <w:pPr>
              <w:spacing w:after="0" w:line="252" w:lineRule="auto"/>
            </w:pPr>
            <w:r>
              <w:rPr>
                <w:sz w:val="18"/>
              </w:rPr>
              <w:t>The due date is before today and the task is not Completed.</w:t>
            </w:r>
          </w:p>
        </w:tc>
      </w:tr>
      <w:tr w:rsidR="007035FB" w14:paraId="740DBC8E" w14:textId="77777777">
        <w:trPr>
          <w:cantSplit/>
          <w:jc w:val="center"/>
        </w:trPr>
        <w:tc>
          <w:tcPr>
            <w:tcW w:w="2324" w:type="dxa"/>
            <w:tcMar>
              <w:top w:w="95" w:type="dxa"/>
              <w:left w:w="110" w:type="dxa"/>
              <w:bottom w:w="95" w:type="dxa"/>
              <w:right w:w="110" w:type="dxa"/>
            </w:tcMar>
            <w:vAlign w:val="center"/>
          </w:tcPr>
          <w:p w14:paraId="360A5F4A" w14:textId="77777777" w:rsidR="007035FB" w:rsidRDefault="00B264EB">
            <w:pPr>
              <w:spacing w:after="0" w:line="252" w:lineRule="auto"/>
            </w:pPr>
            <w:r>
              <w:rPr>
                <w:sz w:val="18"/>
              </w:rPr>
              <w:t>Follow-up Today</w:t>
            </w:r>
          </w:p>
        </w:tc>
        <w:tc>
          <w:tcPr>
            <w:tcW w:w="7087" w:type="dxa"/>
            <w:tcMar>
              <w:top w:w="95" w:type="dxa"/>
              <w:left w:w="110" w:type="dxa"/>
              <w:bottom w:w="95" w:type="dxa"/>
              <w:right w:w="110" w:type="dxa"/>
            </w:tcMar>
            <w:vAlign w:val="center"/>
          </w:tcPr>
          <w:p w14:paraId="46F65AFF" w14:textId="77777777" w:rsidR="007035FB" w:rsidRDefault="00B264EB">
            <w:pPr>
              <w:spacing w:after="0" w:line="252" w:lineRule="auto"/>
            </w:pPr>
            <w:r>
              <w:rPr>
                <w:sz w:val="18"/>
              </w:rPr>
              <w:t xml:space="preserve">The next follow-up date is today and the task is not </w:t>
            </w:r>
            <w:r>
              <w:rPr>
                <w:sz w:val="18"/>
              </w:rPr>
              <w:t>Completed.</w:t>
            </w:r>
          </w:p>
        </w:tc>
      </w:tr>
      <w:tr w:rsidR="007035FB" w14:paraId="586577D5" w14:textId="77777777">
        <w:trPr>
          <w:cantSplit/>
          <w:jc w:val="center"/>
        </w:trPr>
        <w:tc>
          <w:tcPr>
            <w:tcW w:w="2324" w:type="dxa"/>
            <w:shd w:val="clear" w:color="auto" w:fill="F1F4FC"/>
            <w:tcMar>
              <w:top w:w="95" w:type="dxa"/>
              <w:left w:w="110" w:type="dxa"/>
              <w:bottom w:w="95" w:type="dxa"/>
              <w:right w:w="110" w:type="dxa"/>
            </w:tcMar>
            <w:vAlign w:val="center"/>
          </w:tcPr>
          <w:p w14:paraId="4E077E35" w14:textId="77777777" w:rsidR="007035FB" w:rsidRDefault="00B264EB">
            <w:pPr>
              <w:spacing w:after="0" w:line="252" w:lineRule="auto"/>
            </w:pPr>
            <w:r>
              <w:rPr>
                <w:sz w:val="18"/>
              </w:rPr>
              <w:t>Waiting for Review</w:t>
            </w:r>
          </w:p>
        </w:tc>
        <w:tc>
          <w:tcPr>
            <w:tcW w:w="7087" w:type="dxa"/>
            <w:shd w:val="clear" w:color="auto" w:fill="F1F4FC"/>
            <w:tcMar>
              <w:top w:w="95" w:type="dxa"/>
              <w:left w:w="110" w:type="dxa"/>
              <w:bottom w:w="95" w:type="dxa"/>
              <w:right w:w="110" w:type="dxa"/>
            </w:tcMar>
            <w:vAlign w:val="center"/>
          </w:tcPr>
          <w:p w14:paraId="1081A361" w14:textId="77777777" w:rsidR="007035FB" w:rsidRDefault="00B264EB">
            <w:pPr>
              <w:spacing w:after="0" w:line="252" w:lineRule="auto"/>
            </w:pPr>
            <w:r>
              <w:rPr>
                <w:sz w:val="18"/>
              </w:rPr>
              <w:t>The task status is Under Review.</w:t>
            </w:r>
          </w:p>
        </w:tc>
      </w:tr>
    </w:tbl>
    <w:p w14:paraId="47B31E0A" w14:textId="77777777" w:rsidR="007035FB" w:rsidRDefault="007035FB">
      <w:pPr>
        <w:spacing w:after="40"/>
      </w:pPr>
    </w:p>
    <w:p w14:paraId="3D94428B" w14:textId="77777777" w:rsidR="007035FB" w:rsidRDefault="00B264EB">
      <w:pPr>
        <w:spacing w:after="120" w:line="269" w:lineRule="auto"/>
      </w:pPr>
      <w:r>
        <w:t>A task can appear in more than one queue. For example, an overdue task can also have a follow-up scheduled for today.</w:t>
      </w:r>
    </w:p>
    <w:p w14:paraId="7BC9B153" w14:textId="77777777" w:rsidR="007035FB" w:rsidRDefault="00B264EB">
      <w:pPr>
        <w:pStyle w:val="Heading2"/>
        <w:spacing w:before="180" w:after="100"/>
      </w:pPr>
      <w:r>
        <w:t>4 4 Notifications and reminders</w:t>
      </w:r>
    </w:p>
    <w:p w14:paraId="03A4AD66" w14:textId="77777777" w:rsidR="007035FB" w:rsidRDefault="00B264EB">
      <w:pPr>
        <w:spacing w:after="120" w:line="269" w:lineRule="auto"/>
      </w:pPr>
      <w:r>
        <w:t xml:space="preserve">There are two separate </w:t>
      </w:r>
      <w:r>
        <w:t>notification paths in the server.</w:t>
      </w:r>
    </w:p>
    <w:p w14:paraId="5F9CD96D" w14:textId="77777777" w:rsidR="007035FB" w:rsidRDefault="00B264EB">
      <w:pPr>
        <w:pStyle w:val="ListBullet"/>
        <w:spacing w:after="60" w:line="259" w:lineRule="auto"/>
      </w:pPr>
      <w:r>
        <w:t>Project daily notifications create one summary for each matching active user who has open tasks in an enabled project. The summary is saved in the user's workspace and is emailed only when Resend settings are present.</w:t>
      </w:r>
    </w:p>
    <w:p w14:paraId="1F4E0D5B" w14:textId="77777777" w:rsidR="007035FB" w:rsidRDefault="00B264EB">
      <w:pPr>
        <w:pStyle w:val="ListBullet"/>
        <w:spacing w:after="60" w:line="259" w:lineRule="auto"/>
      </w:pPr>
      <w:r>
        <w:t>Task</w:t>
      </w:r>
      <w:r>
        <w:t xml:space="preserve"> reminder automation creates Email and Teams reminder records based on the due date. It covers two days before, one day before, due today, overdue days, and later escalation. This </w:t>
      </w:r>
      <w:r>
        <w:lastRenderedPageBreak/>
        <w:t>automation can be run through an Admin-only API endpoint, but the current in</w:t>
      </w:r>
      <w:r>
        <w:t>terface has no button for it.</w:t>
      </w:r>
    </w:p>
    <w:p w14:paraId="10631EF9" w14:textId="77777777" w:rsidR="007035FB" w:rsidRDefault="00B264EB">
      <w:pPr>
        <w:pStyle w:val="ListBullet"/>
        <w:spacing w:after="60" w:line="259" w:lineRule="auto"/>
      </w:pPr>
      <w:r>
        <w:t>The local long-running server checks project schedules once per minute using Asia Kolkata time. Duplicate daily notifications are prevented by a unique notification key.</w:t>
      </w:r>
    </w:p>
    <w:p w14:paraId="45A7F1CD" w14:textId="77777777" w:rsidR="007035FB" w:rsidRDefault="00B264EB">
      <w:pPr>
        <w:pStyle w:val="Heading2"/>
        <w:spacing w:before="180" w:after="100"/>
      </w:pPr>
      <w:r>
        <w:t>4 5 Issue handling</w:t>
      </w:r>
    </w:p>
    <w:p w14:paraId="56F419EA" w14:textId="77777777" w:rsidR="007035FB" w:rsidRDefault="00B264EB">
      <w:pPr>
        <w:spacing w:after="120" w:line="269" w:lineRule="auto"/>
      </w:pPr>
      <w:r>
        <w:t xml:space="preserve">Any authenticated user can </w:t>
      </w:r>
      <w:r>
        <w:t>register an issue. The server records the signed-in user as Raised By, even though the form also asks for that value. The current application can create and list issues, but it does not provide an issue edit or resolution action.</w:t>
      </w:r>
    </w:p>
    <w:p w14:paraId="6D931B0B" w14:textId="77777777" w:rsidR="007035FB" w:rsidRDefault="00B264EB">
      <w:pPr>
        <w:pStyle w:val="Heading1"/>
        <w:spacing w:before="280" w:after="100"/>
      </w:pPr>
      <w:r>
        <w:t>5 Roles and permissions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41"/>
        <w:gridCol w:w="2381"/>
        <w:gridCol w:w="2664"/>
        <w:gridCol w:w="2324"/>
      </w:tblGrid>
      <w:tr w:rsidR="007035FB" w14:paraId="6D215C23" w14:textId="77777777">
        <w:trPr>
          <w:cantSplit/>
          <w:tblHeader/>
          <w:jc w:val="center"/>
        </w:trPr>
        <w:tc>
          <w:tcPr>
            <w:tcW w:w="2041" w:type="dxa"/>
            <w:shd w:val="clear" w:color="auto" w:fill="21365B"/>
            <w:tcMar>
              <w:top w:w="110" w:type="dxa"/>
              <w:left w:w="110" w:type="dxa"/>
              <w:bottom w:w="110" w:type="dxa"/>
              <w:right w:w="110" w:type="dxa"/>
            </w:tcMar>
            <w:vAlign w:val="center"/>
          </w:tcPr>
          <w:p w14:paraId="3F816A8F" w14:textId="77777777" w:rsidR="007035FB" w:rsidRDefault="00B264EB">
            <w:pPr>
              <w:spacing w:after="0"/>
            </w:pPr>
            <w:r>
              <w:rPr>
                <w:b/>
                <w:color w:val="FFFFFF"/>
                <w:sz w:val="18"/>
              </w:rPr>
              <w:t>Ac</w:t>
            </w:r>
            <w:r>
              <w:rPr>
                <w:b/>
                <w:color w:val="FFFFFF"/>
                <w:sz w:val="18"/>
              </w:rPr>
              <w:t>tion</w:t>
            </w:r>
          </w:p>
        </w:tc>
        <w:tc>
          <w:tcPr>
            <w:tcW w:w="2381" w:type="dxa"/>
            <w:shd w:val="clear" w:color="auto" w:fill="21365B"/>
            <w:tcMar>
              <w:top w:w="110" w:type="dxa"/>
              <w:left w:w="110" w:type="dxa"/>
              <w:bottom w:w="110" w:type="dxa"/>
              <w:right w:w="110" w:type="dxa"/>
            </w:tcMar>
            <w:vAlign w:val="center"/>
          </w:tcPr>
          <w:p w14:paraId="62E1C9A3" w14:textId="77777777" w:rsidR="007035FB" w:rsidRDefault="00B264EB">
            <w:pPr>
              <w:spacing w:after="0"/>
            </w:pPr>
            <w:r>
              <w:rPr>
                <w:b/>
                <w:color w:val="FFFFFF"/>
                <w:sz w:val="18"/>
              </w:rPr>
              <w:t>Admin</w:t>
            </w:r>
          </w:p>
        </w:tc>
        <w:tc>
          <w:tcPr>
            <w:tcW w:w="2664" w:type="dxa"/>
            <w:shd w:val="clear" w:color="auto" w:fill="21365B"/>
            <w:tcMar>
              <w:top w:w="110" w:type="dxa"/>
              <w:left w:w="110" w:type="dxa"/>
              <w:bottom w:w="110" w:type="dxa"/>
              <w:right w:w="110" w:type="dxa"/>
            </w:tcMar>
            <w:vAlign w:val="center"/>
          </w:tcPr>
          <w:p w14:paraId="0B015C51" w14:textId="77777777" w:rsidR="007035FB" w:rsidRDefault="00B264EB">
            <w:pPr>
              <w:spacing w:after="0"/>
            </w:pPr>
            <w:r>
              <w:rPr>
                <w:b/>
                <w:color w:val="FFFFFF"/>
                <w:sz w:val="18"/>
              </w:rPr>
              <w:t>Project Manager</w:t>
            </w:r>
          </w:p>
        </w:tc>
        <w:tc>
          <w:tcPr>
            <w:tcW w:w="2324" w:type="dxa"/>
            <w:shd w:val="clear" w:color="auto" w:fill="21365B"/>
            <w:tcMar>
              <w:top w:w="110" w:type="dxa"/>
              <w:left w:w="110" w:type="dxa"/>
              <w:bottom w:w="110" w:type="dxa"/>
              <w:right w:w="110" w:type="dxa"/>
            </w:tcMar>
            <w:vAlign w:val="center"/>
          </w:tcPr>
          <w:p w14:paraId="4E3F4AB2" w14:textId="77777777" w:rsidR="007035FB" w:rsidRDefault="00B264EB">
            <w:pPr>
              <w:spacing w:after="0"/>
            </w:pPr>
            <w:r>
              <w:rPr>
                <w:b/>
                <w:color w:val="FFFFFF"/>
                <w:sz w:val="18"/>
              </w:rPr>
              <w:t>Team Member or Stakeholder</w:t>
            </w:r>
          </w:p>
        </w:tc>
      </w:tr>
      <w:tr w:rsidR="007035FB" w14:paraId="1019A113" w14:textId="77777777">
        <w:trPr>
          <w:cantSplit/>
          <w:jc w:val="center"/>
        </w:trPr>
        <w:tc>
          <w:tcPr>
            <w:tcW w:w="2041" w:type="dxa"/>
            <w:tcMar>
              <w:top w:w="95" w:type="dxa"/>
              <w:left w:w="110" w:type="dxa"/>
              <w:bottom w:w="95" w:type="dxa"/>
              <w:right w:w="110" w:type="dxa"/>
            </w:tcMar>
            <w:vAlign w:val="center"/>
          </w:tcPr>
          <w:p w14:paraId="33D8A3E0" w14:textId="77777777" w:rsidR="007035FB" w:rsidRDefault="00B264EB">
            <w:pPr>
              <w:spacing w:after="0" w:line="252" w:lineRule="auto"/>
            </w:pPr>
            <w:r>
              <w:rPr>
                <w:sz w:val="16"/>
              </w:rPr>
              <w:t>View data</w:t>
            </w:r>
          </w:p>
        </w:tc>
        <w:tc>
          <w:tcPr>
            <w:tcW w:w="2381" w:type="dxa"/>
            <w:tcMar>
              <w:top w:w="95" w:type="dxa"/>
              <w:left w:w="110" w:type="dxa"/>
              <w:bottom w:w="95" w:type="dxa"/>
              <w:right w:w="110" w:type="dxa"/>
            </w:tcMar>
            <w:vAlign w:val="center"/>
          </w:tcPr>
          <w:p w14:paraId="19139747" w14:textId="77777777" w:rsidR="007035FB" w:rsidRDefault="00B264EB">
            <w:pPr>
              <w:spacing w:after="0" w:line="252" w:lineRule="auto"/>
            </w:pPr>
            <w:r>
              <w:rPr>
                <w:sz w:val="16"/>
              </w:rPr>
              <w:t>All projects, tasks, users, issues, reminders, and notifications</w:t>
            </w:r>
          </w:p>
        </w:tc>
        <w:tc>
          <w:tcPr>
            <w:tcW w:w="2664" w:type="dxa"/>
            <w:tcMar>
              <w:top w:w="95" w:type="dxa"/>
              <w:left w:w="110" w:type="dxa"/>
              <w:bottom w:w="95" w:type="dxa"/>
              <w:right w:w="110" w:type="dxa"/>
            </w:tcMar>
            <w:vAlign w:val="center"/>
          </w:tcPr>
          <w:p w14:paraId="1F9F3C89" w14:textId="77777777" w:rsidR="007035FB" w:rsidRDefault="00B264EB">
            <w:pPr>
              <w:spacing w:after="0" w:line="252" w:lineRule="auto"/>
            </w:pPr>
            <w:r>
              <w:rPr>
                <w:sz w:val="16"/>
              </w:rPr>
              <w:t>All tasks in managed projects plus the user's assigned tasks</w:t>
            </w:r>
          </w:p>
        </w:tc>
        <w:tc>
          <w:tcPr>
            <w:tcW w:w="2324" w:type="dxa"/>
            <w:tcMar>
              <w:top w:w="95" w:type="dxa"/>
              <w:left w:w="110" w:type="dxa"/>
              <w:bottom w:w="95" w:type="dxa"/>
              <w:right w:w="110" w:type="dxa"/>
            </w:tcMar>
            <w:vAlign w:val="center"/>
          </w:tcPr>
          <w:p w14:paraId="3AE22105" w14:textId="77777777" w:rsidR="007035FB" w:rsidRDefault="00B264EB">
            <w:pPr>
              <w:spacing w:after="0" w:line="252" w:lineRule="auto"/>
            </w:pPr>
            <w:r>
              <w:rPr>
                <w:sz w:val="16"/>
              </w:rPr>
              <w:t xml:space="preserve">Only the user's assigned tasks and related projects and </w:t>
            </w:r>
            <w:r>
              <w:rPr>
                <w:sz w:val="16"/>
              </w:rPr>
              <w:t>issues</w:t>
            </w:r>
          </w:p>
        </w:tc>
      </w:tr>
      <w:tr w:rsidR="007035FB" w14:paraId="6D690279" w14:textId="77777777">
        <w:trPr>
          <w:cantSplit/>
          <w:jc w:val="center"/>
        </w:trPr>
        <w:tc>
          <w:tcPr>
            <w:tcW w:w="2041" w:type="dxa"/>
            <w:shd w:val="clear" w:color="auto" w:fill="F1F4FC"/>
            <w:tcMar>
              <w:top w:w="95" w:type="dxa"/>
              <w:left w:w="110" w:type="dxa"/>
              <w:bottom w:w="95" w:type="dxa"/>
              <w:right w:w="110" w:type="dxa"/>
            </w:tcMar>
            <w:vAlign w:val="center"/>
          </w:tcPr>
          <w:p w14:paraId="42450ABA" w14:textId="77777777" w:rsidR="007035FB" w:rsidRDefault="00B264EB">
            <w:pPr>
              <w:spacing w:after="0" w:line="252" w:lineRule="auto"/>
            </w:pPr>
            <w:r>
              <w:rPr>
                <w:sz w:val="16"/>
              </w:rPr>
              <w:t>Create task</w:t>
            </w:r>
          </w:p>
        </w:tc>
        <w:tc>
          <w:tcPr>
            <w:tcW w:w="2381" w:type="dxa"/>
            <w:shd w:val="clear" w:color="auto" w:fill="F1F4FC"/>
            <w:tcMar>
              <w:top w:w="95" w:type="dxa"/>
              <w:left w:w="110" w:type="dxa"/>
              <w:bottom w:w="95" w:type="dxa"/>
              <w:right w:w="110" w:type="dxa"/>
            </w:tcMar>
            <w:vAlign w:val="center"/>
          </w:tcPr>
          <w:p w14:paraId="6DB95D94" w14:textId="77777777" w:rsidR="007035FB" w:rsidRDefault="00B264EB">
            <w:pPr>
              <w:spacing w:after="0" w:line="252" w:lineRule="auto"/>
            </w:pPr>
            <w:r>
              <w:rPr>
                <w:sz w:val="16"/>
              </w:rPr>
              <w:t>Any project</w:t>
            </w:r>
          </w:p>
        </w:tc>
        <w:tc>
          <w:tcPr>
            <w:tcW w:w="2664" w:type="dxa"/>
            <w:shd w:val="clear" w:color="auto" w:fill="F1F4FC"/>
            <w:tcMar>
              <w:top w:w="95" w:type="dxa"/>
              <w:left w:w="110" w:type="dxa"/>
              <w:bottom w:w="95" w:type="dxa"/>
              <w:right w:w="110" w:type="dxa"/>
            </w:tcMar>
            <w:vAlign w:val="center"/>
          </w:tcPr>
          <w:p w14:paraId="7B47F910" w14:textId="77777777" w:rsidR="007035FB" w:rsidRDefault="00B264EB">
            <w:pPr>
              <w:spacing w:after="0" w:line="252" w:lineRule="auto"/>
            </w:pPr>
            <w:r>
              <w:rPr>
                <w:sz w:val="16"/>
              </w:rPr>
              <w:t>Only a project managed by that user</w:t>
            </w:r>
          </w:p>
        </w:tc>
        <w:tc>
          <w:tcPr>
            <w:tcW w:w="2324" w:type="dxa"/>
            <w:shd w:val="clear" w:color="auto" w:fill="F1F4FC"/>
            <w:tcMar>
              <w:top w:w="95" w:type="dxa"/>
              <w:left w:w="110" w:type="dxa"/>
              <w:bottom w:w="95" w:type="dxa"/>
              <w:right w:w="110" w:type="dxa"/>
            </w:tcMar>
            <w:vAlign w:val="center"/>
          </w:tcPr>
          <w:p w14:paraId="132AD639" w14:textId="77777777" w:rsidR="007035FB" w:rsidRDefault="00B264EB">
            <w:pPr>
              <w:spacing w:after="0" w:line="252" w:lineRule="auto"/>
            </w:pPr>
            <w:r>
              <w:rPr>
                <w:sz w:val="16"/>
              </w:rPr>
              <w:t>No</w:t>
            </w:r>
          </w:p>
        </w:tc>
      </w:tr>
      <w:tr w:rsidR="007035FB" w14:paraId="4E1EFA74" w14:textId="77777777">
        <w:trPr>
          <w:cantSplit/>
          <w:jc w:val="center"/>
        </w:trPr>
        <w:tc>
          <w:tcPr>
            <w:tcW w:w="2041" w:type="dxa"/>
            <w:tcMar>
              <w:top w:w="95" w:type="dxa"/>
              <w:left w:w="110" w:type="dxa"/>
              <w:bottom w:w="95" w:type="dxa"/>
              <w:right w:w="110" w:type="dxa"/>
            </w:tcMar>
            <w:vAlign w:val="center"/>
          </w:tcPr>
          <w:p w14:paraId="7090DDE1" w14:textId="77777777" w:rsidR="007035FB" w:rsidRDefault="00B264EB">
            <w:pPr>
              <w:spacing w:after="0" w:line="252" w:lineRule="auto"/>
            </w:pPr>
            <w:r>
              <w:rPr>
                <w:sz w:val="16"/>
              </w:rPr>
              <w:t>Update task</w:t>
            </w:r>
          </w:p>
        </w:tc>
        <w:tc>
          <w:tcPr>
            <w:tcW w:w="2381" w:type="dxa"/>
            <w:tcMar>
              <w:top w:w="95" w:type="dxa"/>
              <w:left w:w="110" w:type="dxa"/>
              <w:bottom w:w="95" w:type="dxa"/>
              <w:right w:w="110" w:type="dxa"/>
            </w:tcMar>
            <w:vAlign w:val="center"/>
          </w:tcPr>
          <w:p w14:paraId="009CFFBF" w14:textId="77777777" w:rsidR="007035FB" w:rsidRDefault="00B264EB">
            <w:pPr>
              <w:spacing w:after="0" w:line="252" w:lineRule="auto"/>
            </w:pPr>
            <w:r>
              <w:rPr>
                <w:sz w:val="16"/>
              </w:rPr>
              <w:t>Any task</w:t>
            </w:r>
          </w:p>
        </w:tc>
        <w:tc>
          <w:tcPr>
            <w:tcW w:w="2664" w:type="dxa"/>
            <w:tcMar>
              <w:top w:w="95" w:type="dxa"/>
              <w:left w:w="110" w:type="dxa"/>
              <w:bottom w:w="95" w:type="dxa"/>
              <w:right w:w="110" w:type="dxa"/>
            </w:tcMar>
            <w:vAlign w:val="center"/>
          </w:tcPr>
          <w:p w14:paraId="220BF15E" w14:textId="77777777" w:rsidR="007035FB" w:rsidRDefault="00B264EB">
            <w:pPr>
              <w:spacing w:after="0" w:line="252" w:lineRule="auto"/>
            </w:pPr>
            <w:r>
              <w:rPr>
                <w:sz w:val="16"/>
              </w:rPr>
              <w:t>Tasks assigned to the user or in a managed project</w:t>
            </w:r>
          </w:p>
        </w:tc>
        <w:tc>
          <w:tcPr>
            <w:tcW w:w="2324" w:type="dxa"/>
            <w:tcMar>
              <w:top w:w="95" w:type="dxa"/>
              <w:left w:w="110" w:type="dxa"/>
              <w:bottom w:w="95" w:type="dxa"/>
              <w:right w:w="110" w:type="dxa"/>
            </w:tcMar>
            <w:vAlign w:val="center"/>
          </w:tcPr>
          <w:p w14:paraId="3F3778B8" w14:textId="77777777" w:rsidR="007035FB" w:rsidRDefault="00B264EB">
            <w:pPr>
              <w:spacing w:after="0" w:line="252" w:lineRule="auto"/>
            </w:pPr>
            <w:r>
              <w:rPr>
                <w:sz w:val="16"/>
              </w:rPr>
              <w:t>Only tasks assigned to the user</w:t>
            </w:r>
          </w:p>
        </w:tc>
      </w:tr>
      <w:tr w:rsidR="007035FB" w14:paraId="7E3F8DF8" w14:textId="77777777">
        <w:trPr>
          <w:cantSplit/>
          <w:jc w:val="center"/>
        </w:trPr>
        <w:tc>
          <w:tcPr>
            <w:tcW w:w="2041" w:type="dxa"/>
            <w:shd w:val="clear" w:color="auto" w:fill="F1F4FC"/>
            <w:tcMar>
              <w:top w:w="95" w:type="dxa"/>
              <w:left w:w="110" w:type="dxa"/>
              <w:bottom w:w="95" w:type="dxa"/>
              <w:right w:w="110" w:type="dxa"/>
            </w:tcMar>
            <w:vAlign w:val="center"/>
          </w:tcPr>
          <w:p w14:paraId="157B20F0" w14:textId="77777777" w:rsidR="007035FB" w:rsidRDefault="00B264EB">
            <w:pPr>
              <w:spacing w:after="0" w:line="252" w:lineRule="auto"/>
            </w:pPr>
            <w:r>
              <w:rPr>
                <w:sz w:val="16"/>
              </w:rPr>
              <w:t>Create issue</w:t>
            </w:r>
          </w:p>
        </w:tc>
        <w:tc>
          <w:tcPr>
            <w:tcW w:w="2381" w:type="dxa"/>
            <w:shd w:val="clear" w:color="auto" w:fill="F1F4FC"/>
            <w:tcMar>
              <w:top w:w="95" w:type="dxa"/>
              <w:left w:w="110" w:type="dxa"/>
              <w:bottom w:w="95" w:type="dxa"/>
              <w:right w:w="110" w:type="dxa"/>
            </w:tcMar>
            <w:vAlign w:val="center"/>
          </w:tcPr>
          <w:p w14:paraId="2FAB6723" w14:textId="77777777" w:rsidR="007035FB" w:rsidRDefault="00B264EB">
            <w:pPr>
              <w:spacing w:after="0" w:line="252" w:lineRule="auto"/>
            </w:pPr>
            <w:r>
              <w:rPr>
                <w:sz w:val="16"/>
              </w:rPr>
              <w:t>Yes</w:t>
            </w:r>
          </w:p>
        </w:tc>
        <w:tc>
          <w:tcPr>
            <w:tcW w:w="2664" w:type="dxa"/>
            <w:shd w:val="clear" w:color="auto" w:fill="F1F4FC"/>
            <w:tcMar>
              <w:top w:w="95" w:type="dxa"/>
              <w:left w:w="110" w:type="dxa"/>
              <w:bottom w:w="95" w:type="dxa"/>
              <w:right w:w="110" w:type="dxa"/>
            </w:tcMar>
            <w:vAlign w:val="center"/>
          </w:tcPr>
          <w:p w14:paraId="5DA07C49" w14:textId="77777777" w:rsidR="007035FB" w:rsidRDefault="00B264EB">
            <w:pPr>
              <w:spacing w:after="0" w:line="252" w:lineRule="auto"/>
            </w:pPr>
            <w:r>
              <w:rPr>
                <w:sz w:val="16"/>
              </w:rPr>
              <w:t>Yes</w:t>
            </w:r>
          </w:p>
        </w:tc>
        <w:tc>
          <w:tcPr>
            <w:tcW w:w="2324" w:type="dxa"/>
            <w:shd w:val="clear" w:color="auto" w:fill="F1F4FC"/>
            <w:tcMar>
              <w:top w:w="95" w:type="dxa"/>
              <w:left w:w="110" w:type="dxa"/>
              <w:bottom w:w="95" w:type="dxa"/>
              <w:right w:w="110" w:type="dxa"/>
            </w:tcMar>
            <w:vAlign w:val="center"/>
          </w:tcPr>
          <w:p w14:paraId="70CCDCCD" w14:textId="77777777" w:rsidR="007035FB" w:rsidRDefault="00B264EB">
            <w:pPr>
              <w:spacing w:after="0" w:line="252" w:lineRule="auto"/>
            </w:pPr>
            <w:r>
              <w:rPr>
                <w:sz w:val="16"/>
              </w:rPr>
              <w:t>Yes</w:t>
            </w:r>
          </w:p>
        </w:tc>
      </w:tr>
      <w:tr w:rsidR="007035FB" w14:paraId="280F94CB" w14:textId="77777777">
        <w:trPr>
          <w:cantSplit/>
          <w:jc w:val="center"/>
        </w:trPr>
        <w:tc>
          <w:tcPr>
            <w:tcW w:w="2041" w:type="dxa"/>
            <w:tcMar>
              <w:top w:w="95" w:type="dxa"/>
              <w:left w:w="110" w:type="dxa"/>
              <w:bottom w:w="95" w:type="dxa"/>
              <w:right w:w="110" w:type="dxa"/>
            </w:tcMar>
            <w:vAlign w:val="center"/>
          </w:tcPr>
          <w:p w14:paraId="673659B4" w14:textId="77777777" w:rsidR="007035FB" w:rsidRDefault="00B264EB">
            <w:pPr>
              <w:spacing w:after="0" w:line="252" w:lineRule="auto"/>
            </w:pPr>
            <w:r>
              <w:rPr>
                <w:sz w:val="16"/>
              </w:rPr>
              <w:t>Add user</w:t>
            </w:r>
          </w:p>
        </w:tc>
        <w:tc>
          <w:tcPr>
            <w:tcW w:w="2381" w:type="dxa"/>
            <w:tcMar>
              <w:top w:w="95" w:type="dxa"/>
              <w:left w:w="110" w:type="dxa"/>
              <w:bottom w:w="95" w:type="dxa"/>
              <w:right w:w="110" w:type="dxa"/>
            </w:tcMar>
            <w:vAlign w:val="center"/>
          </w:tcPr>
          <w:p w14:paraId="2B1C3CE9" w14:textId="77777777" w:rsidR="007035FB" w:rsidRDefault="00B264EB">
            <w:pPr>
              <w:spacing w:after="0" w:line="252" w:lineRule="auto"/>
            </w:pPr>
            <w:r>
              <w:rPr>
                <w:sz w:val="16"/>
              </w:rPr>
              <w:t>Yes</w:t>
            </w:r>
          </w:p>
        </w:tc>
        <w:tc>
          <w:tcPr>
            <w:tcW w:w="2664" w:type="dxa"/>
            <w:tcMar>
              <w:top w:w="95" w:type="dxa"/>
              <w:left w:w="110" w:type="dxa"/>
              <w:bottom w:w="95" w:type="dxa"/>
              <w:right w:w="110" w:type="dxa"/>
            </w:tcMar>
            <w:vAlign w:val="center"/>
          </w:tcPr>
          <w:p w14:paraId="75598D69" w14:textId="77777777" w:rsidR="007035FB" w:rsidRDefault="00B264EB">
            <w:pPr>
              <w:spacing w:after="0" w:line="252" w:lineRule="auto"/>
            </w:pPr>
            <w:r>
              <w:rPr>
                <w:sz w:val="16"/>
              </w:rPr>
              <w:t>No</w:t>
            </w:r>
          </w:p>
        </w:tc>
        <w:tc>
          <w:tcPr>
            <w:tcW w:w="2324" w:type="dxa"/>
            <w:tcMar>
              <w:top w:w="95" w:type="dxa"/>
              <w:left w:w="110" w:type="dxa"/>
              <w:bottom w:w="95" w:type="dxa"/>
              <w:right w:w="110" w:type="dxa"/>
            </w:tcMar>
            <w:vAlign w:val="center"/>
          </w:tcPr>
          <w:p w14:paraId="0792DC06" w14:textId="77777777" w:rsidR="007035FB" w:rsidRDefault="00B264EB">
            <w:pPr>
              <w:spacing w:after="0" w:line="252" w:lineRule="auto"/>
            </w:pPr>
            <w:r>
              <w:rPr>
                <w:sz w:val="16"/>
              </w:rPr>
              <w:t>No</w:t>
            </w:r>
          </w:p>
        </w:tc>
      </w:tr>
      <w:tr w:rsidR="007035FB" w14:paraId="69094687" w14:textId="77777777">
        <w:trPr>
          <w:cantSplit/>
          <w:jc w:val="center"/>
        </w:trPr>
        <w:tc>
          <w:tcPr>
            <w:tcW w:w="2041" w:type="dxa"/>
            <w:shd w:val="clear" w:color="auto" w:fill="F1F4FC"/>
            <w:tcMar>
              <w:top w:w="95" w:type="dxa"/>
              <w:left w:w="110" w:type="dxa"/>
              <w:bottom w:w="95" w:type="dxa"/>
              <w:right w:w="110" w:type="dxa"/>
            </w:tcMar>
            <w:vAlign w:val="center"/>
          </w:tcPr>
          <w:p w14:paraId="78CBF593" w14:textId="77777777" w:rsidR="007035FB" w:rsidRDefault="00B264EB">
            <w:pPr>
              <w:spacing w:after="0" w:line="252" w:lineRule="auto"/>
            </w:pPr>
            <w:r>
              <w:rPr>
                <w:sz w:val="16"/>
              </w:rPr>
              <w:t xml:space="preserve">Manage project </w:t>
            </w:r>
            <w:r>
              <w:rPr>
                <w:sz w:val="16"/>
              </w:rPr>
              <w:t>notification schedule</w:t>
            </w:r>
          </w:p>
        </w:tc>
        <w:tc>
          <w:tcPr>
            <w:tcW w:w="2381" w:type="dxa"/>
            <w:shd w:val="clear" w:color="auto" w:fill="F1F4FC"/>
            <w:tcMar>
              <w:top w:w="95" w:type="dxa"/>
              <w:left w:w="110" w:type="dxa"/>
              <w:bottom w:w="95" w:type="dxa"/>
              <w:right w:w="110" w:type="dxa"/>
            </w:tcMar>
            <w:vAlign w:val="center"/>
          </w:tcPr>
          <w:p w14:paraId="439913B2" w14:textId="77777777" w:rsidR="007035FB" w:rsidRDefault="00B264EB">
            <w:pPr>
              <w:spacing w:after="0" w:line="252" w:lineRule="auto"/>
            </w:pPr>
            <w:r>
              <w:rPr>
                <w:sz w:val="16"/>
              </w:rPr>
              <w:t>Yes</w:t>
            </w:r>
          </w:p>
        </w:tc>
        <w:tc>
          <w:tcPr>
            <w:tcW w:w="2664" w:type="dxa"/>
            <w:shd w:val="clear" w:color="auto" w:fill="F1F4FC"/>
            <w:tcMar>
              <w:top w:w="95" w:type="dxa"/>
              <w:left w:w="110" w:type="dxa"/>
              <w:bottom w:w="95" w:type="dxa"/>
              <w:right w:w="110" w:type="dxa"/>
            </w:tcMar>
            <w:vAlign w:val="center"/>
          </w:tcPr>
          <w:p w14:paraId="629560EA" w14:textId="77777777" w:rsidR="007035FB" w:rsidRDefault="00B264EB">
            <w:pPr>
              <w:spacing w:after="0" w:line="252" w:lineRule="auto"/>
            </w:pPr>
            <w:r>
              <w:rPr>
                <w:sz w:val="16"/>
              </w:rPr>
              <w:t>No</w:t>
            </w:r>
          </w:p>
        </w:tc>
        <w:tc>
          <w:tcPr>
            <w:tcW w:w="2324" w:type="dxa"/>
            <w:shd w:val="clear" w:color="auto" w:fill="F1F4FC"/>
            <w:tcMar>
              <w:top w:w="95" w:type="dxa"/>
              <w:left w:w="110" w:type="dxa"/>
              <w:bottom w:w="95" w:type="dxa"/>
              <w:right w:w="110" w:type="dxa"/>
            </w:tcMar>
            <w:vAlign w:val="center"/>
          </w:tcPr>
          <w:p w14:paraId="17B3D544" w14:textId="77777777" w:rsidR="007035FB" w:rsidRDefault="00B264EB">
            <w:pPr>
              <w:spacing w:after="0" w:line="252" w:lineRule="auto"/>
            </w:pPr>
            <w:r>
              <w:rPr>
                <w:sz w:val="16"/>
              </w:rPr>
              <w:t>No</w:t>
            </w:r>
          </w:p>
        </w:tc>
      </w:tr>
      <w:tr w:rsidR="007035FB" w14:paraId="34337CE8" w14:textId="77777777">
        <w:trPr>
          <w:cantSplit/>
          <w:jc w:val="center"/>
        </w:trPr>
        <w:tc>
          <w:tcPr>
            <w:tcW w:w="2041" w:type="dxa"/>
            <w:tcMar>
              <w:top w:w="95" w:type="dxa"/>
              <w:left w:w="110" w:type="dxa"/>
              <w:bottom w:w="95" w:type="dxa"/>
              <w:right w:w="110" w:type="dxa"/>
            </w:tcMar>
            <w:vAlign w:val="center"/>
          </w:tcPr>
          <w:p w14:paraId="23E3850F" w14:textId="77777777" w:rsidR="007035FB" w:rsidRDefault="00B264EB">
            <w:pPr>
              <w:spacing w:after="0" w:line="252" w:lineRule="auto"/>
            </w:pPr>
            <w:r>
              <w:rPr>
                <w:sz w:val="16"/>
              </w:rPr>
              <w:t>Run task reminder automation</w:t>
            </w:r>
          </w:p>
        </w:tc>
        <w:tc>
          <w:tcPr>
            <w:tcW w:w="2381" w:type="dxa"/>
            <w:tcMar>
              <w:top w:w="95" w:type="dxa"/>
              <w:left w:w="110" w:type="dxa"/>
              <w:bottom w:w="95" w:type="dxa"/>
              <w:right w:w="110" w:type="dxa"/>
            </w:tcMar>
            <w:vAlign w:val="center"/>
          </w:tcPr>
          <w:p w14:paraId="6A744605" w14:textId="77777777" w:rsidR="007035FB" w:rsidRDefault="00B264EB">
            <w:pPr>
              <w:spacing w:after="0" w:line="252" w:lineRule="auto"/>
            </w:pPr>
            <w:r>
              <w:rPr>
                <w:sz w:val="16"/>
              </w:rPr>
              <w:t>Yes through API</w:t>
            </w:r>
          </w:p>
        </w:tc>
        <w:tc>
          <w:tcPr>
            <w:tcW w:w="2664" w:type="dxa"/>
            <w:tcMar>
              <w:top w:w="95" w:type="dxa"/>
              <w:left w:w="110" w:type="dxa"/>
              <w:bottom w:w="95" w:type="dxa"/>
              <w:right w:w="110" w:type="dxa"/>
            </w:tcMar>
            <w:vAlign w:val="center"/>
          </w:tcPr>
          <w:p w14:paraId="09AF2927" w14:textId="77777777" w:rsidR="007035FB" w:rsidRDefault="00B264EB">
            <w:pPr>
              <w:spacing w:after="0" w:line="252" w:lineRule="auto"/>
            </w:pPr>
            <w:r>
              <w:rPr>
                <w:sz w:val="16"/>
              </w:rPr>
              <w:t>No</w:t>
            </w:r>
          </w:p>
        </w:tc>
        <w:tc>
          <w:tcPr>
            <w:tcW w:w="2324" w:type="dxa"/>
            <w:tcMar>
              <w:top w:w="95" w:type="dxa"/>
              <w:left w:w="110" w:type="dxa"/>
              <w:bottom w:w="95" w:type="dxa"/>
              <w:right w:w="110" w:type="dxa"/>
            </w:tcMar>
            <w:vAlign w:val="center"/>
          </w:tcPr>
          <w:p w14:paraId="1FCA6FE6" w14:textId="77777777" w:rsidR="007035FB" w:rsidRDefault="00B264EB">
            <w:pPr>
              <w:spacing w:after="0" w:line="252" w:lineRule="auto"/>
            </w:pPr>
            <w:r>
              <w:rPr>
                <w:sz w:val="16"/>
              </w:rPr>
              <w:t>No</w:t>
            </w:r>
          </w:p>
        </w:tc>
      </w:tr>
      <w:tr w:rsidR="007035FB" w14:paraId="750796D0" w14:textId="77777777">
        <w:trPr>
          <w:cantSplit/>
          <w:jc w:val="center"/>
        </w:trPr>
        <w:tc>
          <w:tcPr>
            <w:tcW w:w="2041" w:type="dxa"/>
            <w:shd w:val="clear" w:color="auto" w:fill="F1F4FC"/>
            <w:tcMar>
              <w:top w:w="95" w:type="dxa"/>
              <w:left w:w="110" w:type="dxa"/>
              <w:bottom w:w="95" w:type="dxa"/>
              <w:right w:w="110" w:type="dxa"/>
            </w:tcMar>
            <w:vAlign w:val="center"/>
          </w:tcPr>
          <w:p w14:paraId="364BAC85" w14:textId="77777777" w:rsidR="007035FB" w:rsidRDefault="00B264EB">
            <w:pPr>
              <w:spacing w:after="0" w:line="252" w:lineRule="auto"/>
            </w:pPr>
            <w:r>
              <w:rPr>
                <w:sz w:val="16"/>
              </w:rPr>
              <w:t>Change own email or password</w:t>
            </w:r>
          </w:p>
        </w:tc>
        <w:tc>
          <w:tcPr>
            <w:tcW w:w="2381" w:type="dxa"/>
            <w:shd w:val="clear" w:color="auto" w:fill="F1F4FC"/>
            <w:tcMar>
              <w:top w:w="95" w:type="dxa"/>
              <w:left w:w="110" w:type="dxa"/>
              <w:bottom w:w="95" w:type="dxa"/>
              <w:right w:w="110" w:type="dxa"/>
            </w:tcMar>
            <w:vAlign w:val="center"/>
          </w:tcPr>
          <w:p w14:paraId="102634CC" w14:textId="77777777" w:rsidR="007035FB" w:rsidRDefault="00B264EB">
            <w:pPr>
              <w:spacing w:after="0" w:line="252" w:lineRule="auto"/>
            </w:pPr>
            <w:r>
              <w:rPr>
                <w:sz w:val="16"/>
              </w:rPr>
              <w:t>Yes</w:t>
            </w:r>
          </w:p>
        </w:tc>
        <w:tc>
          <w:tcPr>
            <w:tcW w:w="2664" w:type="dxa"/>
            <w:shd w:val="clear" w:color="auto" w:fill="F1F4FC"/>
            <w:tcMar>
              <w:top w:w="95" w:type="dxa"/>
              <w:left w:w="110" w:type="dxa"/>
              <w:bottom w:w="95" w:type="dxa"/>
              <w:right w:w="110" w:type="dxa"/>
            </w:tcMar>
            <w:vAlign w:val="center"/>
          </w:tcPr>
          <w:p w14:paraId="24C43EB8" w14:textId="77777777" w:rsidR="007035FB" w:rsidRDefault="00B264EB">
            <w:pPr>
              <w:spacing w:after="0" w:line="252" w:lineRule="auto"/>
            </w:pPr>
            <w:r>
              <w:rPr>
                <w:sz w:val="16"/>
              </w:rPr>
              <w:t>Yes</w:t>
            </w:r>
          </w:p>
        </w:tc>
        <w:tc>
          <w:tcPr>
            <w:tcW w:w="2324" w:type="dxa"/>
            <w:shd w:val="clear" w:color="auto" w:fill="F1F4FC"/>
            <w:tcMar>
              <w:top w:w="95" w:type="dxa"/>
              <w:left w:w="110" w:type="dxa"/>
              <w:bottom w:w="95" w:type="dxa"/>
              <w:right w:w="110" w:type="dxa"/>
            </w:tcMar>
            <w:vAlign w:val="center"/>
          </w:tcPr>
          <w:p w14:paraId="17A6CCB2" w14:textId="77777777" w:rsidR="007035FB" w:rsidRDefault="00B264EB">
            <w:pPr>
              <w:spacing w:after="0" w:line="252" w:lineRule="auto"/>
            </w:pPr>
            <w:r>
              <w:rPr>
                <w:sz w:val="16"/>
              </w:rPr>
              <w:t>Yes</w:t>
            </w:r>
          </w:p>
        </w:tc>
      </w:tr>
    </w:tbl>
    <w:p w14:paraId="3F3194B6" w14:textId="77777777" w:rsidR="007035FB" w:rsidRDefault="007035FB">
      <w:pPr>
        <w:spacing w:after="40"/>
      </w:pPr>
    </w:p>
    <w:p w14:paraId="6C22DA5D" w14:textId="77777777" w:rsidR="007035FB" w:rsidRDefault="00B264EB">
      <w:pPr>
        <w:spacing w:after="120" w:line="269" w:lineRule="auto"/>
      </w:pPr>
      <w:r>
        <w:t xml:space="preserve">Stakeholder currently follows the same data scope as Team Member. The code does not provide a separate read-only </w:t>
      </w:r>
      <w:r>
        <w:t>stakeholder policy.</w:t>
      </w:r>
    </w:p>
    <w:p w14:paraId="1020103C" w14:textId="77777777" w:rsidR="007035FB" w:rsidRDefault="00B264EB">
      <w:pPr>
        <w:pStyle w:val="Heading1"/>
        <w:spacing w:before="280" w:after="100"/>
      </w:pPr>
      <w:r>
        <w:t>6 Technical architecture</w:t>
      </w:r>
    </w:p>
    <w:p w14:paraId="391B7762" w14:textId="77777777" w:rsidR="007035FB" w:rsidRDefault="00B264EB">
      <w:pPr>
        <w:spacing w:before="120" w:after="240"/>
        <w:jc w:val="center"/>
      </w:pPr>
      <w:r>
        <w:rPr>
          <w:b/>
          <w:color w:val="21365B"/>
          <w:sz w:val="24"/>
        </w:rPr>
        <w:t>React and Vite frontend   -&gt;   Express API   -&gt;   Neon PostgreSQL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2268"/>
        <w:gridCol w:w="5329"/>
      </w:tblGrid>
      <w:tr w:rsidR="007035FB" w14:paraId="419FD616" w14:textId="77777777">
        <w:trPr>
          <w:cantSplit/>
          <w:tblHeader/>
          <w:jc w:val="center"/>
        </w:trPr>
        <w:tc>
          <w:tcPr>
            <w:tcW w:w="1814" w:type="dxa"/>
            <w:shd w:val="clear" w:color="auto" w:fill="21365B"/>
            <w:tcMar>
              <w:top w:w="110" w:type="dxa"/>
              <w:left w:w="110" w:type="dxa"/>
              <w:bottom w:w="110" w:type="dxa"/>
              <w:right w:w="110" w:type="dxa"/>
            </w:tcMar>
            <w:vAlign w:val="center"/>
          </w:tcPr>
          <w:p w14:paraId="6DBFBD2C" w14:textId="77777777" w:rsidR="007035FB" w:rsidRDefault="00B264EB">
            <w:pPr>
              <w:spacing w:after="0"/>
            </w:pPr>
            <w:r>
              <w:rPr>
                <w:b/>
                <w:color w:val="FFFFFF"/>
                <w:sz w:val="18"/>
              </w:rPr>
              <w:t>Layer</w:t>
            </w:r>
          </w:p>
        </w:tc>
        <w:tc>
          <w:tcPr>
            <w:tcW w:w="2268" w:type="dxa"/>
            <w:shd w:val="clear" w:color="auto" w:fill="21365B"/>
            <w:tcMar>
              <w:top w:w="110" w:type="dxa"/>
              <w:left w:w="110" w:type="dxa"/>
              <w:bottom w:w="110" w:type="dxa"/>
              <w:right w:w="110" w:type="dxa"/>
            </w:tcMar>
            <w:vAlign w:val="center"/>
          </w:tcPr>
          <w:p w14:paraId="6FC92144" w14:textId="77777777" w:rsidR="007035FB" w:rsidRDefault="00B264EB">
            <w:pPr>
              <w:spacing w:after="0"/>
            </w:pPr>
            <w:r>
              <w:rPr>
                <w:b/>
                <w:color w:val="FFFFFF"/>
                <w:sz w:val="18"/>
              </w:rPr>
              <w:t>Technology</w:t>
            </w:r>
          </w:p>
        </w:tc>
        <w:tc>
          <w:tcPr>
            <w:tcW w:w="5329" w:type="dxa"/>
            <w:shd w:val="clear" w:color="auto" w:fill="21365B"/>
            <w:tcMar>
              <w:top w:w="110" w:type="dxa"/>
              <w:left w:w="110" w:type="dxa"/>
              <w:bottom w:w="110" w:type="dxa"/>
              <w:right w:w="110" w:type="dxa"/>
            </w:tcMar>
            <w:vAlign w:val="center"/>
          </w:tcPr>
          <w:p w14:paraId="120E1748" w14:textId="77777777" w:rsidR="007035FB" w:rsidRDefault="00B264EB">
            <w:pPr>
              <w:spacing w:after="0"/>
            </w:pPr>
            <w:r>
              <w:rPr>
                <w:b/>
                <w:color w:val="FFFFFF"/>
                <w:sz w:val="18"/>
              </w:rPr>
              <w:t>Responsibility</w:t>
            </w:r>
          </w:p>
        </w:tc>
      </w:tr>
      <w:tr w:rsidR="007035FB" w14:paraId="37E0BE69" w14:textId="77777777">
        <w:trPr>
          <w:cantSplit/>
          <w:jc w:val="center"/>
        </w:trPr>
        <w:tc>
          <w:tcPr>
            <w:tcW w:w="1814" w:type="dxa"/>
            <w:tcMar>
              <w:top w:w="95" w:type="dxa"/>
              <w:left w:w="110" w:type="dxa"/>
              <w:bottom w:w="95" w:type="dxa"/>
              <w:right w:w="110" w:type="dxa"/>
            </w:tcMar>
            <w:vAlign w:val="center"/>
          </w:tcPr>
          <w:p w14:paraId="2BE4D4EC" w14:textId="77777777" w:rsidR="007035FB" w:rsidRDefault="00B264EB">
            <w:pPr>
              <w:spacing w:after="0" w:line="252" w:lineRule="auto"/>
            </w:pPr>
            <w:r>
              <w:rPr>
                <w:sz w:val="17"/>
              </w:rPr>
              <w:t>Browser interface</w:t>
            </w:r>
          </w:p>
        </w:tc>
        <w:tc>
          <w:tcPr>
            <w:tcW w:w="2268" w:type="dxa"/>
            <w:tcMar>
              <w:top w:w="95" w:type="dxa"/>
              <w:left w:w="110" w:type="dxa"/>
              <w:bottom w:w="95" w:type="dxa"/>
              <w:right w:w="110" w:type="dxa"/>
            </w:tcMar>
            <w:vAlign w:val="center"/>
          </w:tcPr>
          <w:p w14:paraId="04C92DCA" w14:textId="77777777" w:rsidR="007035FB" w:rsidRDefault="00B264EB">
            <w:pPr>
              <w:spacing w:after="0" w:line="252" w:lineRule="auto"/>
            </w:pPr>
            <w:r>
              <w:rPr>
                <w:sz w:val="17"/>
              </w:rPr>
              <w:t>React 19 and CSS</w:t>
            </w:r>
          </w:p>
        </w:tc>
        <w:tc>
          <w:tcPr>
            <w:tcW w:w="5329" w:type="dxa"/>
            <w:tcMar>
              <w:top w:w="95" w:type="dxa"/>
              <w:left w:w="110" w:type="dxa"/>
              <w:bottom w:w="95" w:type="dxa"/>
              <w:right w:w="110" w:type="dxa"/>
            </w:tcMar>
            <w:vAlign w:val="center"/>
          </w:tcPr>
          <w:p w14:paraId="34EE5FDF" w14:textId="77777777" w:rsidR="007035FB" w:rsidRDefault="00B264EB">
            <w:pPr>
              <w:spacing w:after="0" w:line="252" w:lineRule="auto"/>
            </w:pPr>
            <w:r>
              <w:rPr>
                <w:sz w:val="17"/>
              </w:rPr>
              <w:t xml:space="preserve">Renders the single-page application, forms, tables, filters, panels, and </w:t>
            </w:r>
            <w:r>
              <w:rPr>
                <w:sz w:val="17"/>
              </w:rPr>
              <w:t>role-aware navigation.</w:t>
            </w:r>
          </w:p>
        </w:tc>
      </w:tr>
      <w:tr w:rsidR="007035FB" w14:paraId="44562D2E" w14:textId="77777777">
        <w:trPr>
          <w:cantSplit/>
          <w:jc w:val="center"/>
        </w:trPr>
        <w:tc>
          <w:tcPr>
            <w:tcW w:w="1814" w:type="dxa"/>
            <w:shd w:val="clear" w:color="auto" w:fill="F1F4FC"/>
            <w:tcMar>
              <w:top w:w="95" w:type="dxa"/>
              <w:left w:w="110" w:type="dxa"/>
              <w:bottom w:w="95" w:type="dxa"/>
              <w:right w:w="110" w:type="dxa"/>
            </w:tcMar>
            <w:vAlign w:val="center"/>
          </w:tcPr>
          <w:p w14:paraId="43F5982A" w14:textId="77777777" w:rsidR="007035FB" w:rsidRDefault="00B264EB">
            <w:pPr>
              <w:spacing w:after="0" w:line="252" w:lineRule="auto"/>
            </w:pPr>
            <w:r>
              <w:rPr>
                <w:sz w:val="17"/>
              </w:rPr>
              <w:t>Build and development</w:t>
            </w:r>
          </w:p>
        </w:tc>
        <w:tc>
          <w:tcPr>
            <w:tcW w:w="2268" w:type="dxa"/>
            <w:shd w:val="clear" w:color="auto" w:fill="F1F4FC"/>
            <w:tcMar>
              <w:top w:w="95" w:type="dxa"/>
              <w:left w:w="110" w:type="dxa"/>
              <w:bottom w:w="95" w:type="dxa"/>
              <w:right w:w="110" w:type="dxa"/>
            </w:tcMar>
            <w:vAlign w:val="center"/>
          </w:tcPr>
          <w:p w14:paraId="3FDB4AD1" w14:textId="77777777" w:rsidR="007035FB" w:rsidRDefault="00B264EB">
            <w:pPr>
              <w:spacing w:after="0" w:line="252" w:lineRule="auto"/>
            </w:pPr>
            <w:r>
              <w:rPr>
                <w:sz w:val="17"/>
              </w:rPr>
              <w:t>Vite 7</w:t>
            </w:r>
          </w:p>
        </w:tc>
        <w:tc>
          <w:tcPr>
            <w:tcW w:w="5329" w:type="dxa"/>
            <w:shd w:val="clear" w:color="auto" w:fill="F1F4FC"/>
            <w:tcMar>
              <w:top w:w="95" w:type="dxa"/>
              <w:left w:w="110" w:type="dxa"/>
              <w:bottom w:w="95" w:type="dxa"/>
              <w:right w:w="110" w:type="dxa"/>
            </w:tcMar>
            <w:vAlign w:val="center"/>
          </w:tcPr>
          <w:p w14:paraId="5AD1F94F" w14:textId="77777777" w:rsidR="007035FB" w:rsidRDefault="00B264EB">
            <w:pPr>
              <w:spacing w:after="0" w:line="252" w:lineRule="auto"/>
            </w:pPr>
            <w:r>
              <w:rPr>
                <w:sz w:val="17"/>
              </w:rPr>
              <w:t>Runs the development client, proxies /api to port 3001, and creates the production dist folder.</w:t>
            </w:r>
          </w:p>
        </w:tc>
      </w:tr>
      <w:tr w:rsidR="007035FB" w14:paraId="1E194A00" w14:textId="77777777">
        <w:trPr>
          <w:cantSplit/>
          <w:jc w:val="center"/>
        </w:trPr>
        <w:tc>
          <w:tcPr>
            <w:tcW w:w="1814" w:type="dxa"/>
            <w:tcMar>
              <w:top w:w="95" w:type="dxa"/>
              <w:left w:w="110" w:type="dxa"/>
              <w:bottom w:w="95" w:type="dxa"/>
              <w:right w:w="110" w:type="dxa"/>
            </w:tcMar>
            <w:vAlign w:val="center"/>
          </w:tcPr>
          <w:p w14:paraId="3910239D" w14:textId="77777777" w:rsidR="007035FB" w:rsidRDefault="00B264EB">
            <w:pPr>
              <w:spacing w:after="0" w:line="252" w:lineRule="auto"/>
            </w:pPr>
            <w:r>
              <w:rPr>
                <w:sz w:val="17"/>
              </w:rPr>
              <w:t>Application server</w:t>
            </w:r>
          </w:p>
        </w:tc>
        <w:tc>
          <w:tcPr>
            <w:tcW w:w="2268" w:type="dxa"/>
            <w:tcMar>
              <w:top w:w="95" w:type="dxa"/>
              <w:left w:w="110" w:type="dxa"/>
              <w:bottom w:w="95" w:type="dxa"/>
              <w:right w:w="110" w:type="dxa"/>
            </w:tcMar>
            <w:vAlign w:val="center"/>
          </w:tcPr>
          <w:p w14:paraId="3B331913" w14:textId="77777777" w:rsidR="007035FB" w:rsidRDefault="00B264EB">
            <w:pPr>
              <w:spacing w:after="0" w:line="252" w:lineRule="auto"/>
            </w:pPr>
            <w:r>
              <w:rPr>
                <w:sz w:val="17"/>
              </w:rPr>
              <w:t>Express 5 on Node.js</w:t>
            </w:r>
          </w:p>
        </w:tc>
        <w:tc>
          <w:tcPr>
            <w:tcW w:w="5329" w:type="dxa"/>
            <w:tcMar>
              <w:top w:w="95" w:type="dxa"/>
              <w:left w:w="110" w:type="dxa"/>
              <w:bottom w:w="95" w:type="dxa"/>
              <w:right w:w="110" w:type="dxa"/>
            </w:tcMar>
            <w:vAlign w:val="center"/>
          </w:tcPr>
          <w:p w14:paraId="3255BBFB" w14:textId="77777777" w:rsidR="007035FB" w:rsidRDefault="00B264EB">
            <w:pPr>
              <w:spacing w:after="0" w:line="252" w:lineRule="auto"/>
            </w:pPr>
            <w:r>
              <w:rPr>
                <w:sz w:val="17"/>
              </w:rPr>
              <w:t xml:space="preserve">Authenticates users, enforces permissions, calculates </w:t>
            </w:r>
            <w:r>
              <w:rPr>
                <w:sz w:val="17"/>
              </w:rPr>
              <w:t>queues, sends notifications, and serves the built frontend.</w:t>
            </w:r>
          </w:p>
        </w:tc>
      </w:tr>
      <w:tr w:rsidR="007035FB" w14:paraId="0FE25F98" w14:textId="77777777">
        <w:trPr>
          <w:cantSplit/>
          <w:jc w:val="center"/>
        </w:trPr>
        <w:tc>
          <w:tcPr>
            <w:tcW w:w="1814" w:type="dxa"/>
            <w:shd w:val="clear" w:color="auto" w:fill="F1F4FC"/>
            <w:tcMar>
              <w:top w:w="95" w:type="dxa"/>
              <w:left w:w="110" w:type="dxa"/>
              <w:bottom w:w="95" w:type="dxa"/>
              <w:right w:w="110" w:type="dxa"/>
            </w:tcMar>
            <w:vAlign w:val="center"/>
          </w:tcPr>
          <w:p w14:paraId="4B38B638" w14:textId="77777777" w:rsidR="007035FB" w:rsidRDefault="00B264EB">
            <w:pPr>
              <w:spacing w:after="0" w:line="252" w:lineRule="auto"/>
            </w:pPr>
            <w:r>
              <w:rPr>
                <w:sz w:val="17"/>
              </w:rPr>
              <w:t>Database</w:t>
            </w:r>
          </w:p>
        </w:tc>
        <w:tc>
          <w:tcPr>
            <w:tcW w:w="2268" w:type="dxa"/>
            <w:shd w:val="clear" w:color="auto" w:fill="F1F4FC"/>
            <w:tcMar>
              <w:top w:w="95" w:type="dxa"/>
              <w:left w:w="110" w:type="dxa"/>
              <w:bottom w:w="95" w:type="dxa"/>
              <w:right w:w="110" w:type="dxa"/>
            </w:tcMar>
            <w:vAlign w:val="center"/>
          </w:tcPr>
          <w:p w14:paraId="59B3627A" w14:textId="77777777" w:rsidR="007035FB" w:rsidRDefault="00B264EB">
            <w:pPr>
              <w:spacing w:after="0" w:line="252" w:lineRule="auto"/>
            </w:pPr>
            <w:r>
              <w:rPr>
                <w:sz w:val="17"/>
              </w:rPr>
              <w:t>Neon PostgreSQL</w:t>
            </w:r>
          </w:p>
        </w:tc>
        <w:tc>
          <w:tcPr>
            <w:tcW w:w="5329" w:type="dxa"/>
            <w:shd w:val="clear" w:color="auto" w:fill="F1F4FC"/>
            <w:tcMar>
              <w:top w:w="95" w:type="dxa"/>
              <w:left w:w="110" w:type="dxa"/>
              <w:bottom w:w="95" w:type="dxa"/>
              <w:right w:w="110" w:type="dxa"/>
            </w:tcMar>
            <w:vAlign w:val="center"/>
          </w:tcPr>
          <w:p w14:paraId="51D5BDE2" w14:textId="77777777" w:rsidR="007035FB" w:rsidRDefault="00B264EB">
            <w:pPr>
              <w:spacing w:after="0" w:line="252" w:lineRule="auto"/>
            </w:pPr>
            <w:r>
              <w:rPr>
                <w:sz w:val="17"/>
              </w:rPr>
              <w:t>Stores projects, tasks, dependencies, users, sessions, notifications, reminders, issues, and activity.</w:t>
            </w:r>
          </w:p>
        </w:tc>
      </w:tr>
      <w:tr w:rsidR="007035FB" w14:paraId="647A25AE" w14:textId="77777777">
        <w:trPr>
          <w:cantSplit/>
          <w:jc w:val="center"/>
        </w:trPr>
        <w:tc>
          <w:tcPr>
            <w:tcW w:w="1814" w:type="dxa"/>
            <w:tcMar>
              <w:top w:w="95" w:type="dxa"/>
              <w:left w:w="110" w:type="dxa"/>
              <w:bottom w:w="95" w:type="dxa"/>
              <w:right w:w="110" w:type="dxa"/>
            </w:tcMar>
            <w:vAlign w:val="center"/>
          </w:tcPr>
          <w:p w14:paraId="7A7A118C" w14:textId="77777777" w:rsidR="007035FB" w:rsidRDefault="00B264EB">
            <w:pPr>
              <w:spacing w:after="0" w:line="252" w:lineRule="auto"/>
            </w:pPr>
            <w:r>
              <w:rPr>
                <w:sz w:val="17"/>
              </w:rPr>
              <w:t>Email</w:t>
            </w:r>
          </w:p>
        </w:tc>
        <w:tc>
          <w:tcPr>
            <w:tcW w:w="2268" w:type="dxa"/>
            <w:tcMar>
              <w:top w:w="95" w:type="dxa"/>
              <w:left w:w="110" w:type="dxa"/>
              <w:bottom w:w="95" w:type="dxa"/>
              <w:right w:w="110" w:type="dxa"/>
            </w:tcMar>
            <w:vAlign w:val="center"/>
          </w:tcPr>
          <w:p w14:paraId="38002511" w14:textId="77777777" w:rsidR="007035FB" w:rsidRDefault="00B264EB">
            <w:pPr>
              <w:spacing w:after="0" w:line="252" w:lineRule="auto"/>
            </w:pPr>
            <w:r>
              <w:rPr>
                <w:sz w:val="17"/>
              </w:rPr>
              <w:t>Resend API when configured</w:t>
            </w:r>
          </w:p>
        </w:tc>
        <w:tc>
          <w:tcPr>
            <w:tcW w:w="5329" w:type="dxa"/>
            <w:tcMar>
              <w:top w:w="95" w:type="dxa"/>
              <w:left w:w="110" w:type="dxa"/>
              <w:bottom w:w="95" w:type="dxa"/>
              <w:right w:w="110" w:type="dxa"/>
            </w:tcMar>
            <w:vAlign w:val="center"/>
          </w:tcPr>
          <w:p w14:paraId="789AC4BB" w14:textId="77777777" w:rsidR="007035FB" w:rsidRDefault="00B264EB">
            <w:pPr>
              <w:spacing w:after="0" w:line="252" w:lineRule="auto"/>
            </w:pPr>
            <w:r>
              <w:rPr>
                <w:sz w:val="17"/>
              </w:rPr>
              <w:t xml:space="preserve">Sends project summaries and </w:t>
            </w:r>
            <w:r>
              <w:rPr>
                <w:sz w:val="17"/>
              </w:rPr>
              <w:t>eligible task reminder email.</w:t>
            </w:r>
          </w:p>
        </w:tc>
      </w:tr>
      <w:tr w:rsidR="007035FB" w14:paraId="6874CF04" w14:textId="77777777">
        <w:trPr>
          <w:cantSplit/>
          <w:jc w:val="center"/>
        </w:trPr>
        <w:tc>
          <w:tcPr>
            <w:tcW w:w="1814" w:type="dxa"/>
            <w:shd w:val="clear" w:color="auto" w:fill="F1F4FC"/>
            <w:tcMar>
              <w:top w:w="95" w:type="dxa"/>
              <w:left w:w="110" w:type="dxa"/>
              <w:bottom w:w="95" w:type="dxa"/>
              <w:right w:w="110" w:type="dxa"/>
            </w:tcMar>
            <w:vAlign w:val="center"/>
          </w:tcPr>
          <w:p w14:paraId="3D0465D8" w14:textId="77777777" w:rsidR="007035FB" w:rsidRDefault="00B264EB">
            <w:pPr>
              <w:spacing w:after="0" w:line="252" w:lineRule="auto"/>
            </w:pPr>
            <w:r>
              <w:rPr>
                <w:sz w:val="17"/>
              </w:rPr>
              <w:lastRenderedPageBreak/>
              <w:t>Teams</w:t>
            </w:r>
          </w:p>
        </w:tc>
        <w:tc>
          <w:tcPr>
            <w:tcW w:w="2268" w:type="dxa"/>
            <w:shd w:val="clear" w:color="auto" w:fill="F1F4FC"/>
            <w:tcMar>
              <w:top w:w="95" w:type="dxa"/>
              <w:left w:w="110" w:type="dxa"/>
              <w:bottom w:w="95" w:type="dxa"/>
              <w:right w:w="110" w:type="dxa"/>
            </w:tcMar>
            <w:vAlign w:val="center"/>
          </w:tcPr>
          <w:p w14:paraId="6CC3DCF1" w14:textId="77777777" w:rsidR="007035FB" w:rsidRDefault="00B264EB">
            <w:pPr>
              <w:spacing w:after="0" w:line="252" w:lineRule="auto"/>
            </w:pPr>
            <w:r>
              <w:rPr>
                <w:sz w:val="17"/>
              </w:rPr>
              <w:t>Incoming webhook when configured</w:t>
            </w:r>
          </w:p>
        </w:tc>
        <w:tc>
          <w:tcPr>
            <w:tcW w:w="5329" w:type="dxa"/>
            <w:shd w:val="clear" w:color="auto" w:fill="F1F4FC"/>
            <w:tcMar>
              <w:top w:w="95" w:type="dxa"/>
              <w:left w:w="110" w:type="dxa"/>
              <w:bottom w:w="95" w:type="dxa"/>
              <w:right w:w="110" w:type="dxa"/>
            </w:tcMar>
            <w:vAlign w:val="center"/>
          </w:tcPr>
          <w:p w14:paraId="310002B6" w14:textId="77777777" w:rsidR="007035FB" w:rsidRDefault="00B264EB">
            <w:pPr>
              <w:spacing w:after="0" w:line="252" w:lineRule="auto"/>
            </w:pPr>
            <w:r>
              <w:rPr>
                <w:sz w:val="17"/>
              </w:rPr>
              <w:t>Sends task reminder text to a configured Teams webhook.</w:t>
            </w:r>
          </w:p>
        </w:tc>
      </w:tr>
      <w:tr w:rsidR="007035FB" w14:paraId="54D0FED8" w14:textId="77777777">
        <w:trPr>
          <w:cantSplit/>
          <w:jc w:val="center"/>
        </w:trPr>
        <w:tc>
          <w:tcPr>
            <w:tcW w:w="1814" w:type="dxa"/>
            <w:tcMar>
              <w:top w:w="95" w:type="dxa"/>
              <w:left w:w="110" w:type="dxa"/>
              <w:bottom w:w="95" w:type="dxa"/>
              <w:right w:w="110" w:type="dxa"/>
            </w:tcMar>
            <w:vAlign w:val="center"/>
          </w:tcPr>
          <w:p w14:paraId="6436B08E" w14:textId="77777777" w:rsidR="007035FB" w:rsidRDefault="00B264EB">
            <w:pPr>
              <w:spacing w:after="0" w:line="252" w:lineRule="auto"/>
            </w:pPr>
            <w:r>
              <w:rPr>
                <w:sz w:val="17"/>
              </w:rPr>
              <w:t>Hosting</w:t>
            </w:r>
          </w:p>
        </w:tc>
        <w:tc>
          <w:tcPr>
            <w:tcW w:w="2268" w:type="dxa"/>
            <w:tcMar>
              <w:top w:w="95" w:type="dxa"/>
              <w:left w:w="110" w:type="dxa"/>
              <w:bottom w:w="95" w:type="dxa"/>
              <w:right w:w="110" w:type="dxa"/>
            </w:tcMar>
            <w:vAlign w:val="center"/>
          </w:tcPr>
          <w:p w14:paraId="21202B34" w14:textId="77777777" w:rsidR="007035FB" w:rsidRDefault="00B264EB">
            <w:pPr>
              <w:spacing w:after="0" w:line="252" w:lineRule="auto"/>
            </w:pPr>
            <w:r>
              <w:rPr>
                <w:sz w:val="17"/>
              </w:rPr>
              <w:t>Vercel configuration included</w:t>
            </w:r>
          </w:p>
        </w:tc>
        <w:tc>
          <w:tcPr>
            <w:tcW w:w="5329" w:type="dxa"/>
            <w:tcMar>
              <w:top w:w="95" w:type="dxa"/>
              <w:left w:w="110" w:type="dxa"/>
              <w:bottom w:w="95" w:type="dxa"/>
              <w:right w:w="110" w:type="dxa"/>
            </w:tcMar>
            <w:vAlign w:val="center"/>
          </w:tcPr>
          <w:p w14:paraId="6A2627C7" w14:textId="77777777" w:rsidR="007035FB" w:rsidRDefault="00B264EB">
            <w:pPr>
              <w:spacing w:after="0" w:line="252" w:lineRule="auto"/>
            </w:pPr>
            <w:r>
              <w:rPr>
                <w:sz w:val="17"/>
              </w:rPr>
              <w:t xml:space="preserve">Routes /api requests to the serverless API entry and serves the Vite </w:t>
            </w:r>
            <w:r>
              <w:rPr>
                <w:sz w:val="17"/>
              </w:rPr>
              <w:t>application.</w:t>
            </w:r>
          </w:p>
        </w:tc>
      </w:tr>
    </w:tbl>
    <w:p w14:paraId="70CD807A" w14:textId="77777777" w:rsidR="007035FB" w:rsidRDefault="007035FB">
      <w:pPr>
        <w:spacing w:after="40"/>
      </w:pPr>
    </w:p>
    <w:p w14:paraId="16C6CAA0" w14:textId="77777777" w:rsidR="007035FB" w:rsidRDefault="00B264EB">
      <w:pPr>
        <w:spacing w:after="120" w:line="269" w:lineRule="auto"/>
      </w:pPr>
      <w:r>
        <w:t>The root server entry starts a normal local listener. The Vercel API entry rewrites the wildcard path and passes the request to the same Express application. Static production files are served from dist.</w:t>
      </w:r>
    </w:p>
    <w:p w14:paraId="63580ACE" w14:textId="77777777" w:rsidR="007035FB" w:rsidRDefault="00B264EB">
      <w:pPr>
        <w:pStyle w:val="Heading1"/>
        <w:spacing w:before="280" w:after="100"/>
      </w:pPr>
      <w:r>
        <w:t>7 Data model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51"/>
        <w:gridCol w:w="6860"/>
      </w:tblGrid>
      <w:tr w:rsidR="007035FB" w14:paraId="53EFCCA1" w14:textId="77777777">
        <w:trPr>
          <w:cantSplit/>
          <w:tblHeader/>
          <w:jc w:val="center"/>
        </w:trPr>
        <w:tc>
          <w:tcPr>
            <w:tcW w:w="2551" w:type="dxa"/>
            <w:shd w:val="clear" w:color="auto" w:fill="21365B"/>
            <w:tcMar>
              <w:top w:w="110" w:type="dxa"/>
              <w:left w:w="110" w:type="dxa"/>
              <w:bottom w:w="110" w:type="dxa"/>
              <w:right w:w="110" w:type="dxa"/>
            </w:tcMar>
            <w:vAlign w:val="center"/>
          </w:tcPr>
          <w:p w14:paraId="43A360E5" w14:textId="77777777" w:rsidR="007035FB" w:rsidRDefault="00B264EB">
            <w:pPr>
              <w:spacing w:after="0"/>
            </w:pPr>
            <w:r>
              <w:rPr>
                <w:b/>
                <w:color w:val="FFFFFF"/>
                <w:sz w:val="18"/>
              </w:rPr>
              <w:t>Table</w:t>
            </w:r>
          </w:p>
        </w:tc>
        <w:tc>
          <w:tcPr>
            <w:tcW w:w="6860" w:type="dxa"/>
            <w:shd w:val="clear" w:color="auto" w:fill="21365B"/>
            <w:tcMar>
              <w:top w:w="110" w:type="dxa"/>
              <w:left w:w="110" w:type="dxa"/>
              <w:bottom w:w="110" w:type="dxa"/>
              <w:right w:w="110" w:type="dxa"/>
            </w:tcMar>
            <w:vAlign w:val="center"/>
          </w:tcPr>
          <w:p w14:paraId="6DC905C8" w14:textId="77777777" w:rsidR="007035FB" w:rsidRDefault="00B264EB">
            <w:pPr>
              <w:spacing w:after="0"/>
            </w:pPr>
            <w:r>
              <w:rPr>
                <w:b/>
                <w:color w:val="FFFFFF"/>
                <w:sz w:val="18"/>
              </w:rPr>
              <w:t>Purpose</w:t>
            </w:r>
          </w:p>
        </w:tc>
      </w:tr>
      <w:tr w:rsidR="007035FB" w14:paraId="79EBA465" w14:textId="77777777">
        <w:trPr>
          <w:cantSplit/>
          <w:jc w:val="center"/>
        </w:trPr>
        <w:tc>
          <w:tcPr>
            <w:tcW w:w="2551" w:type="dxa"/>
            <w:tcMar>
              <w:top w:w="95" w:type="dxa"/>
              <w:left w:w="110" w:type="dxa"/>
              <w:bottom w:w="95" w:type="dxa"/>
              <w:right w:w="110" w:type="dxa"/>
            </w:tcMar>
            <w:vAlign w:val="center"/>
          </w:tcPr>
          <w:p w14:paraId="318A29CF" w14:textId="77777777" w:rsidR="007035FB" w:rsidRDefault="00B264EB">
            <w:pPr>
              <w:spacing w:after="0" w:line="252" w:lineRule="auto"/>
            </w:pPr>
            <w:r>
              <w:rPr>
                <w:sz w:val="18"/>
              </w:rPr>
              <w:t>projects</w:t>
            </w:r>
          </w:p>
        </w:tc>
        <w:tc>
          <w:tcPr>
            <w:tcW w:w="6860" w:type="dxa"/>
            <w:tcMar>
              <w:top w:w="95" w:type="dxa"/>
              <w:left w:w="110" w:type="dxa"/>
              <w:bottom w:w="95" w:type="dxa"/>
              <w:right w:w="110" w:type="dxa"/>
            </w:tcMar>
            <w:vAlign w:val="center"/>
          </w:tcPr>
          <w:p w14:paraId="1C72C491" w14:textId="77777777" w:rsidR="007035FB" w:rsidRDefault="00B264EB">
            <w:pPr>
              <w:spacing w:after="0" w:line="252" w:lineRule="auto"/>
            </w:pPr>
            <w:r>
              <w:rPr>
                <w:sz w:val="18"/>
              </w:rPr>
              <w:t>Project master data, progress, status, priority, and daily notification schedule.</w:t>
            </w:r>
          </w:p>
        </w:tc>
      </w:tr>
      <w:tr w:rsidR="007035FB" w14:paraId="2B8C4472" w14:textId="77777777">
        <w:trPr>
          <w:cantSplit/>
          <w:jc w:val="center"/>
        </w:trPr>
        <w:tc>
          <w:tcPr>
            <w:tcW w:w="2551" w:type="dxa"/>
            <w:shd w:val="clear" w:color="auto" w:fill="F1F4FC"/>
            <w:tcMar>
              <w:top w:w="95" w:type="dxa"/>
              <w:left w:w="110" w:type="dxa"/>
              <w:bottom w:w="95" w:type="dxa"/>
              <w:right w:w="110" w:type="dxa"/>
            </w:tcMar>
            <w:vAlign w:val="center"/>
          </w:tcPr>
          <w:p w14:paraId="600EBFF5" w14:textId="77777777" w:rsidR="007035FB" w:rsidRDefault="00B264EB">
            <w:pPr>
              <w:spacing w:after="0" w:line="252" w:lineRule="auto"/>
            </w:pPr>
            <w:r>
              <w:rPr>
                <w:sz w:val="18"/>
              </w:rPr>
              <w:t>tasks</w:t>
            </w:r>
          </w:p>
        </w:tc>
        <w:tc>
          <w:tcPr>
            <w:tcW w:w="6860" w:type="dxa"/>
            <w:shd w:val="clear" w:color="auto" w:fill="F1F4FC"/>
            <w:tcMar>
              <w:top w:w="95" w:type="dxa"/>
              <w:left w:w="110" w:type="dxa"/>
              <w:bottom w:w="95" w:type="dxa"/>
              <w:right w:w="110" w:type="dxa"/>
            </w:tcMar>
            <w:vAlign w:val="center"/>
          </w:tcPr>
          <w:p w14:paraId="30E71137" w14:textId="77777777" w:rsidR="007035FB" w:rsidRDefault="00B264EB">
            <w:pPr>
              <w:spacing w:after="0" w:line="252" w:lineRule="auto"/>
            </w:pPr>
            <w:r>
              <w:rPr>
                <w:sz w:val="18"/>
              </w:rPr>
              <w:t>Task details, ownership, dates, effort, progress, follow-up, flags, and remarks.</w:t>
            </w:r>
          </w:p>
        </w:tc>
      </w:tr>
      <w:tr w:rsidR="007035FB" w14:paraId="464712B0" w14:textId="77777777">
        <w:trPr>
          <w:cantSplit/>
          <w:jc w:val="center"/>
        </w:trPr>
        <w:tc>
          <w:tcPr>
            <w:tcW w:w="2551" w:type="dxa"/>
            <w:tcMar>
              <w:top w:w="95" w:type="dxa"/>
              <w:left w:w="110" w:type="dxa"/>
              <w:bottom w:w="95" w:type="dxa"/>
              <w:right w:w="110" w:type="dxa"/>
            </w:tcMar>
            <w:vAlign w:val="center"/>
          </w:tcPr>
          <w:p w14:paraId="3F2A9E9C" w14:textId="77777777" w:rsidR="007035FB" w:rsidRDefault="00B264EB">
            <w:pPr>
              <w:spacing w:after="0" w:line="252" w:lineRule="auto"/>
            </w:pPr>
            <w:r>
              <w:rPr>
                <w:sz w:val="18"/>
              </w:rPr>
              <w:t>task_dependencies</w:t>
            </w:r>
          </w:p>
        </w:tc>
        <w:tc>
          <w:tcPr>
            <w:tcW w:w="6860" w:type="dxa"/>
            <w:tcMar>
              <w:top w:w="95" w:type="dxa"/>
              <w:left w:w="110" w:type="dxa"/>
              <w:bottom w:w="95" w:type="dxa"/>
              <w:right w:w="110" w:type="dxa"/>
            </w:tcMar>
            <w:vAlign w:val="center"/>
          </w:tcPr>
          <w:p w14:paraId="61138E4D" w14:textId="77777777" w:rsidR="007035FB" w:rsidRDefault="00B264EB">
            <w:pPr>
              <w:spacing w:after="0" w:line="252" w:lineRule="auto"/>
            </w:pPr>
            <w:r>
              <w:rPr>
                <w:sz w:val="18"/>
              </w:rPr>
              <w:t>Many-to-many prerequisite links between tasks.</w:t>
            </w:r>
          </w:p>
        </w:tc>
      </w:tr>
      <w:tr w:rsidR="007035FB" w14:paraId="16229FFC" w14:textId="77777777">
        <w:trPr>
          <w:cantSplit/>
          <w:jc w:val="center"/>
        </w:trPr>
        <w:tc>
          <w:tcPr>
            <w:tcW w:w="2551" w:type="dxa"/>
            <w:shd w:val="clear" w:color="auto" w:fill="F1F4FC"/>
            <w:tcMar>
              <w:top w:w="95" w:type="dxa"/>
              <w:left w:w="110" w:type="dxa"/>
              <w:bottom w:w="95" w:type="dxa"/>
              <w:right w:w="110" w:type="dxa"/>
            </w:tcMar>
            <w:vAlign w:val="center"/>
          </w:tcPr>
          <w:p w14:paraId="2FA4C74D" w14:textId="77777777" w:rsidR="007035FB" w:rsidRDefault="00B264EB">
            <w:pPr>
              <w:spacing w:after="0" w:line="252" w:lineRule="auto"/>
            </w:pPr>
            <w:r>
              <w:rPr>
                <w:sz w:val="18"/>
              </w:rPr>
              <w:t>task_user_dependencies</w:t>
            </w:r>
          </w:p>
        </w:tc>
        <w:tc>
          <w:tcPr>
            <w:tcW w:w="6860" w:type="dxa"/>
            <w:shd w:val="clear" w:color="auto" w:fill="F1F4FC"/>
            <w:tcMar>
              <w:top w:w="95" w:type="dxa"/>
              <w:left w:w="110" w:type="dxa"/>
              <w:bottom w:w="95" w:type="dxa"/>
              <w:right w:w="110" w:type="dxa"/>
            </w:tcMar>
            <w:vAlign w:val="center"/>
          </w:tcPr>
          <w:p w14:paraId="5F7E94E3" w14:textId="77777777" w:rsidR="007035FB" w:rsidRDefault="00B264EB">
            <w:pPr>
              <w:spacing w:after="0" w:line="252" w:lineRule="auto"/>
            </w:pPr>
            <w:r>
              <w:rPr>
                <w:sz w:val="18"/>
              </w:rPr>
              <w:t>Approval, input, access, availability, review, or handover required from a person.</w:t>
            </w:r>
          </w:p>
        </w:tc>
      </w:tr>
      <w:tr w:rsidR="007035FB" w14:paraId="5BB3A0D6" w14:textId="77777777">
        <w:trPr>
          <w:cantSplit/>
          <w:jc w:val="center"/>
        </w:trPr>
        <w:tc>
          <w:tcPr>
            <w:tcW w:w="2551" w:type="dxa"/>
            <w:tcMar>
              <w:top w:w="95" w:type="dxa"/>
              <w:left w:w="110" w:type="dxa"/>
              <w:bottom w:w="95" w:type="dxa"/>
              <w:right w:w="110" w:type="dxa"/>
            </w:tcMar>
            <w:vAlign w:val="center"/>
          </w:tcPr>
          <w:p w14:paraId="49604004" w14:textId="77777777" w:rsidR="007035FB" w:rsidRDefault="00B264EB">
            <w:pPr>
              <w:spacing w:after="0" w:line="252" w:lineRule="auto"/>
            </w:pPr>
            <w:r>
              <w:rPr>
                <w:sz w:val="18"/>
              </w:rPr>
              <w:t>app_users</w:t>
            </w:r>
          </w:p>
        </w:tc>
        <w:tc>
          <w:tcPr>
            <w:tcW w:w="6860" w:type="dxa"/>
            <w:tcMar>
              <w:top w:w="95" w:type="dxa"/>
              <w:left w:w="110" w:type="dxa"/>
              <w:bottom w:w="95" w:type="dxa"/>
              <w:right w:w="110" w:type="dxa"/>
            </w:tcMar>
            <w:vAlign w:val="center"/>
          </w:tcPr>
          <w:p w14:paraId="0C84BF82" w14:textId="77777777" w:rsidR="007035FB" w:rsidRDefault="00B264EB">
            <w:pPr>
              <w:spacing w:after="0" w:line="252" w:lineRule="auto"/>
            </w:pPr>
            <w:r>
              <w:rPr>
                <w:sz w:val="18"/>
              </w:rPr>
              <w:t>Name, email, department, role, reporting manager, active status, and password hash data.</w:t>
            </w:r>
          </w:p>
        </w:tc>
      </w:tr>
      <w:tr w:rsidR="007035FB" w14:paraId="0C16FD14" w14:textId="77777777">
        <w:trPr>
          <w:cantSplit/>
          <w:jc w:val="center"/>
        </w:trPr>
        <w:tc>
          <w:tcPr>
            <w:tcW w:w="2551" w:type="dxa"/>
            <w:shd w:val="clear" w:color="auto" w:fill="F1F4FC"/>
            <w:tcMar>
              <w:top w:w="95" w:type="dxa"/>
              <w:left w:w="110" w:type="dxa"/>
              <w:bottom w:w="95" w:type="dxa"/>
              <w:right w:w="110" w:type="dxa"/>
            </w:tcMar>
            <w:vAlign w:val="center"/>
          </w:tcPr>
          <w:p w14:paraId="152E1DF1" w14:textId="77777777" w:rsidR="007035FB" w:rsidRDefault="00B264EB">
            <w:pPr>
              <w:spacing w:after="0" w:line="252" w:lineRule="auto"/>
            </w:pPr>
            <w:r>
              <w:rPr>
                <w:sz w:val="18"/>
              </w:rPr>
              <w:t>app_sessions</w:t>
            </w:r>
          </w:p>
        </w:tc>
        <w:tc>
          <w:tcPr>
            <w:tcW w:w="6860" w:type="dxa"/>
            <w:shd w:val="clear" w:color="auto" w:fill="F1F4FC"/>
            <w:tcMar>
              <w:top w:w="95" w:type="dxa"/>
              <w:left w:w="110" w:type="dxa"/>
              <w:bottom w:w="95" w:type="dxa"/>
              <w:right w:w="110" w:type="dxa"/>
            </w:tcMar>
            <w:vAlign w:val="center"/>
          </w:tcPr>
          <w:p w14:paraId="253F651E" w14:textId="77777777" w:rsidR="007035FB" w:rsidRDefault="00B264EB">
            <w:pPr>
              <w:spacing w:after="0" w:line="252" w:lineRule="auto"/>
            </w:pPr>
            <w:r>
              <w:rPr>
                <w:sz w:val="18"/>
              </w:rPr>
              <w:t xml:space="preserve">Hashed session token, user, </w:t>
            </w:r>
            <w:r>
              <w:rPr>
                <w:sz w:val="18"/>
              </w:rPr>
              <w:t>creation time, and expiry time.</w:t>
            </w:r>
          </w:p>
        </w:tc>
      </w:tr>
      <w:tr w:rsidR="007035FB" w14:paraId="47A22206" w14:textId="77777777">
        <w:trPr>
          <w:cantSplit/>
          <w:jc w:val="center"/>
        </w:trPr>
        <w:tc>
          <w:tcPr>
            <w:tcW w:w="2551" w:type="dxa"/>
            <w:tcMar>
              <w:top w:w="95" w:type="dxa"/>
              <w:left w:w="110" w:type="dxa"/>
              <w:bottom w:w="95" w:type="dxa"/>
              <w:right w:w="110" w:type="dxa"/>
            </w:tcMar>
            <w:vAlign w:val="center"/>
          </w:tcPr>
          <w:p w14:paraId="68F79F30" w14:textId="77777777" w:rsidR="007035FB" w:rsidRDefault="00B264EB">
            <w:pPr>
              <w:spacing w:after="0" w:line="252" w:lineRule="auto"/>
            </w:pPr>
            <w:r>
              <w:rPr>
                <w:sz w:val="18"/>
              </w:rPr>
              <w:t>notifications</w:t>
            </w:r>
          </w:p>
        </w:tc>
        <w:tc>
          <w:tcPr>
            <w:tcW w:w="6860" w:type="dxa"/>
            <w:tcMar>
              <w:top w:w="95" w:type="dxa"/>
              <w:left w:w="110" w:type="dxa"/>
              <w:bottom w:w="95" w:type="dxa"/>
              <w:right w:w="110" w:type="dxa"/>
            </w:tcMar>
            <w:vAlign w:val="center"/>
          </w:tcPr>
          <w:p w14:paraId="7EA2D3BE" w14:textId="77777777" w:rsidR="007035FB" w:rsidRDefault="00B264EB">
            <w:pPr>
              <w:spacing w:after="0" w:line="252" w:lineRule="auto"/>
            </w:pPr>
            <w:r>
              <w:rPr>
                <w:sz w:val="18"/>
              </w:rPr>
              <w:t>Stored user notifications with project and task links, delivery state, date, and unique key.</w:t>
            </w:r>
          </w:p>
        </w:tc>
      </w:tr>
      <w:tr w:rsidR="007035FB" w14:paraId="6AC11B7D" w14:textId="77777777">
        <w:trPr>
          <w:cantSplit/>
          <w:jc w:val="center"/>
        </w:trPr>
        <w:tc>
          <w:tcPr>
            <w:tcW w:w="2551" w:type="dxa"/>
            <w:shd w:val="clear" w:color="auto" w:fill="F1F4FC"/>
            <w:tcMar>
              <w:top w:w="95" w:type="dxa"/>
              <w:left w:w="110" w:type="dxa"/>
              <w:bottom w:w="95" w:type="dxa"/>
              <w:right w:w="110" w:type="dxa"/>
            </w:tcMar>
            <w:vAlign w:val="center"/>
          </w:tcPr>
          <w:p w14:paraId="32001FB7" w14:textId="77777777" w:rsidR="007035FB" w:rsidRDefault="00B264EB">
            <w:pPr>
              <w:spacing w:after="0" w:line="252" w:lineRule="auto"/>
            </w:pPr>
            <w:r>
              <w:rPr>
                <w:sz w:val="18"/>
              </w:rPr>
              <w:t>issues</w:t>
            </w:r>
          </w:p>
        </w:tc>
        <w:tc>
          <w:tcPr>
            <w:tcW w:w="6860" w:type="dxa"/>
            <w:shd w:val="clear" w:color="auto" w:fill="F1F4FC"/>
            <w:tcMar>
              <w:top w:w="95" w:type="dxa"/>
              <w:left w:w="110" w:type="dxa"/>
              <w:bottom w:w="95" w:type="dxa"/>
              <w:right w:w="110" w:type="dxa"/>
            </w:tcMar>
            <w:vAlign w:val="center"/>
          </w:tcPr>
          <w:p w14:paraId="49CD79A9" w14:textId="77777777" w:rsidR="007035FB" w:rsidRDefault="00B264EB">
            <w:pPr>
              <w:spacing w:after="0" w:line="252" w:lineRule="auto"/>
            </w:pPr>
            <w:r>
              <w:rPr>
                <w:sz w:val="18"/>
              </w:rPr>
              <w:t>Project and task risks, owner, priority, status, and resolution date.</w:t>
            </w:r>
          </w:p>
        </w:tc>
      </w:tr>
      <w:tr w:rsidR="007035FB" w14:paraId="2D519486" w14:textId="77777777">
        <w:trPr>
          <w:cantSplit/>
          <w:jc w:val="center"/>
        </w:trPr>
        <w:tc>
          <w:tcPr>
            <w:tcW w:w="2551" w:type="dxa"/>
            <w:tcMar>
              <w:top w:w="95" w:type="dxa"/>
              <w:left w:w="110" w:type="dxa"/>
              <w:bottom w:w="95" w:type="dxa"/>
              <w:right w:w="110" w:type="dxa"/>
            </w:tcMar>
            <w:vAlign w:val="center"/>
          </w:tcPr>
          <w:p w14:paraId="0D48751D" w14:textId="77777777" w:rsidR="007035FB" w:rsidRDefault="00B264EB">
            <w:pPr>
              <w:spacing w:after="0" w:line="252" w:lineRule="auto"/>
            </w:pPr>
            <w:r>
              <w:rPr>
                <w:sz w:val="18"/>
              </w:rPr>
              <w:t>reminder_log</w:t>
            </w:r>
          </w:p>
        </w:tc>
        <w:tc>
          <w:tcPr>
            <w:tcW w:w="6860" w:type="dxa"/>
            <w:tcMar>
              <w:top w:w="95" w:type="dxa"/>
              <w:left w:w="110" w:type="dxa"/>
              <w:bottom w:w="95" w:type="dxa"/>
              <w:right w:w="110" w:type="dxa"/>
            </w:tcMar>
            <w:vAlign w:val="center"/>
          </w:tcPr>
          <w:p w14:paraId="2FC17FD3" w14:textId="77777777" w:rsidR="007035FB" w:rsidRDefault="00B264EB">
            <w:pPr>
              <w:spacing w:after="0" w:line="252" w:lineRule="auto"/>
            </w:pPr>
            <w:r>
              <w:rPr>
                <w:sz w:val="18"/>
              </w:rPr>
              <w:t xml:space="preserve">Email and Teams </w:t>
            </w:r>
            <w:r>
              <w:rPr>
                <w:sz w:val="18"/>
              </w:rPr>
              <w:t>reminder attempts with event, recipient, status, and unique key.</w:t>
            </w:r>
          </w:p>
        </w:tc>
      </w:tr>
      <w:tr w:rsidR="007035FB" w14:paraId="58609234" w14:textId="77777777">
        <w:trPr>
          <w:cantSplit/>
          <w:jc w:val="center"/>
        </w:trPr>
        <w:tc>
          <w:tcPr>
            <w:tcW w:w="2551" w:type="dxa"/>
            <w:shd w:val="clear" w:color="auto" w:fill="F1F4FC"/>
            <w:tcMar>
              <w:top w:w="95" w:type="dxa"/>
              <w:left w:w="110" w:type="dxa"/>
              <w:bottom w:w="95" w:type="dxa"/>
              <w:right w:w="110" w:type="dxa"/>
            </w:tcMar>
            <w:vAlign w:val="center"/>
          </w:tcPr>
          <w:p w14:paraId="2DBBAE79" w14:textId="77777777" w:rsidR="007035FB" w:rsidRDefault="00B264EB">
            <w:pPr>
              <w:spacing w:after="0" w:line="252" w:lineRule="auto"/>
            </w:pPr>
            <w:r>
              <w:rPr>
                <w:sz w:val="18"/>
              </w:rPr>
              <w:t>activity</w:t>
            </w:r>
          </w:p>
        </w:tc>
        <w:tc>
          <w:tcPr>
            <w:tcW w:w="6860" w:type="dxa"/>
            <w:shd w:val="clear" w:color="auto" w:fill="F1F4FC"/>
            <w:tcMar>
              <w:top w:w="95" w:type="dxa"/>
              <w:left w:w="110" w:type="dxa"/>
              <w:bottom w:w="95" w:type="dxa"/>
              <w:right w:w="110" w:type="dxa"/>
            </w:tcMar>
            <w:vAlign w:val="center"/>
          </w:tcPr>
          <w:p w14:paraId="142130FA" w14:textId="77777777" w:rsidR="007035FB" w:rsidRDefault="00B264EB">
            <w:pPr>
              <w:spacing w:after="0" w:line="252" w:lineRule="auto"/>
            </w:pPr>
            <w:r>
              <w:rPr>
                <w:sz w:val="18"/>
              </w:rPr>
              <w:t>Recent project activity text used by the dashboard data response.</w:t>
            </w:r>
          </w:p>
        </w:tc>
      </w:tr>
    </w:tbl>
    <w:p w14:paraId="0BD5B540" w14:textId="77777777" w:rsidR="007035FB" w:rsidRDefault="007035FB">
      <w:pPr>
        <w:spacing w:after="40"/>
      </w:pPr>
    </w:p>
    <w:p w14:paraId="2097225B" w14:textId="77777777" w:rsidR="007035FB" w:rsidRDefault="00B264EB">
      <w:pPr>
        <w:spacing w:after="120" w:line="269" w:lineRule="auto"/>
      </w:pPr>
      <w:r>
        <w:t xml:space="preserve">Deleting a project removes its tasks and related project records through database cascade rules. Deleting a </w:t>
      </w:r>
      <w:r>
        <w:t>task removes its dependency, user-dependency, reminder, and linked notification records. An issue keeps the issue record but clears its optional task link when the task is deleted.</w:t>
      </w:r>
    </w:p>
    <w:p w14:paraId="610DC92F" w14:textId="77777777" w:rsidR="007035FB" w:rsidRDefault="00B264EB">
      <w:pPr>
        <w:pStyle w:val="Heading1"/>
        <w:spacing w:before="280" w:after="100"/>
      </w:pPr>
      <w:r>
        <w:t>8 API reference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02"/>
        <w:gridCol w:w="2154"/>
        <w:gridCol w:w="3855"/>
      </w:tblGrid>
      <w:tr w:rsidR="007035FB" w14:paraId="10DD55F3" w14:textId="77777777">
        <w:trPr>
          <w:cantSplit/>
          <w:tblHeader/>
          <w:jc w:val="center"/>
        </w:trPr>
        <w:tc>
          <w:tcPr>
            <w:tcW w:w="3402" w:type="dxa"/>
            <w:shd w:val="clear" w:color="auto" w:fill="21365B"/>
            <w:tcMar>
              <w:top w:w="110" w:type="dxa"/>
              <w:left w:w="110" w:type="dxa"/>
              <w:bottom w:w="110" w:type="dxa"/>
              <w:right w:w="110" w:type="dxa"/>
            </w:tcMar>
            <w:vAlign w:val="center"/>
          </w:tcPr>
          <w:p w14:paraId="68EBFEE4" w14:textId="77777777" w:rsidR="007035FB" w:rsidRDefault="00B264EB">
            <w:pPr>
              <w:spacing w:after="0"/>
            </w:pPr>
            <w:r>
              <w:rPr>
                <w:b/>
                <w:color w:val="FFFFFF"/>
                <w:sz w:val="18"/>
              </w:rPr>
              <w:t>Route</w:t>
            </w:r>
          </w:p>
        </w:tc>
        <w:tc>
          <w:tcPr>
            <w:tcW w:w="2154" w:type="dxa"/>
            <w:shd w:val="clear" w:color="auto" w:fill="21365B"/>
            <w:tcMar>
              <w:top w:w="110" w:type="dxa"/>
              <w:left w:w="110" w:type="dxa"/>
              <w:bottom w:w="110" w:type="dxa"/>
              <w:right w:w="110" w:type="dxa"/>
            </w:tcMar>
            <w:vAlign w:val="center"/>
          </w:tcPr>
          <w:p w14:paraId="409E6378" w14:textId="77777777" w:rsidR="007035FB" w:rsidRDefault="00B264EB">
            <w:pPr>
              <w:spacing w:after="0"/>
            </w:pPr>
            <w:r>
              <w:rPr>
                <w:b/>
                <w:color w:val="FFFFFF"/>
                <w:sz w:val="18"/>
              </w:rPr>
              <w:t>Access</w:t>
            </w:r>
          </w:p>
        </w:tc>
        <w:tc>
          <w:tcPr>
            <w:tcW w:w="3855" w:type="dxa"/>
            <w:shd w:val="clear" w:color="auto" w:fill="21365B"/>
            <w:tcMar>
              <w:top w:w="110" w:type="dxa"/>
              <w:left w:w="110" w:type="dxa"/>
              <w:bottom w:w="110" w:type="dxa"/>
              <w:right w:w="110" w:type="dxa"/>
            </w:tcMar>
            <w:vAlign w:val="center"/>
          </w:tcPr>
          <w:p w14:paraId="175AC8FD" w14:textId="77777777" w:rsidR="007035FB" w:rsidRDefault="00B264EB">
            <w:pPr>
              <w:spacing w:after="0"/>
            </w:pPr>
            <w:r>
              <w:rPr>
                <w:b/>
                <w:color w:val="FFFFFF"/>
                <w:sz w:val="18"/>
              </w:rPr>
              <w:t>Purpose</w:t>
            </w:r>
          </w:p>
        </w:tc>
      </w:tr>
      <w:tr w:rsidR="007035FB" w14:paraId="4A9EB612" w14:textId="77777777">
        <w:trPr>
          <w:cantSplit/>
          <w:jc w:val="center"/>
        </w:trPr>
        <w:tc>
          <w:tcPr>
            <w:tcW w:w="3402" w:type="dxa"/>
            <w:tcMar>
              <w:top w:w="95" w:type="dxa"/>
              <w:left w:w="110" w:type="dxa"/>
              <w:bottom w:w="95" w:type="dxa"/>
              <w:right w:w="110" w:type="dxa"/>
            </w:tcMar>
            <w:vAlign w:val="center"/>
          </w:tcPr>
          <w:p w14:paraId="1636FC0F" w14:textId="77777777" w:rsidR="007035FB" w:rsidRDefault="00B264EB">
            <w:pPr>
              <w:spacing w:after="0" w:line="252" w:lineRule="auto"/>
            </w:pPr>
            <w:r>
              <w:rPr>
                <w:sz w:val="16"/>
              </w:rPr>
              <w:t>GET /api/auth/me</w:t>
            </w:r>
          </w:p>
        </w:tc>
        <w:tc>
          <w:tcPr>
            <w:tcW w:w="2154" w:type="dxa"/>
            <w:tcMar>
              <w:top w:w="95" w:type="dxa"/>
              <w:left w:w="110" w:type="dxa"/>
              <w:bottom w:w="95" w:type="dxa"/>
              <w:right w:w="110" w:type="dxa"/>
            </w:tcMar>
            <w:vAlign w:val="center"/>
          </w:tcPr>
          <w:p w14:paraId="56708871" w14:textId="77777777" w:rsidR="007035FB" w:rsidRDefault="00B264EB">
            <w:pPr>
              <w:spacing w:after="0" w:line="252" w:lineRule="auto"/>
            </w:pPr>
            <w:r>
              <w:rPr>
                <w:sz w:val="16"/>
              </w:rPr>
              <w:t>Public</w:t>
            </w:r>
          </w:p>
        </w:tc>
        <w:tc>
          <w:tcPr>
            <w:tcW w:w="3855" w:type="dxa"/>
            <w:tcMar>
              <w:top w:w="95" w:type="dxa"/>
              <w:left w:w="110" w:type="dxa"/>
              <w:bottom w:w="95" w:type="dxa"/>
              <w:right w:w="110" w:type="dxa"/>
            </w:tcMar>
            <w:vAlign w:val="center"/>
          </w:tcPr>
          <w:p w14:paraId="362F2B59" w14:textId="77777777" w:rsidR="007035FB" w:rsidRDefault="00B264EB">
            <w:pPr>
              <w:spacing w:after="0" w:line="252" w:lineRule="auto"/>
            </w:pPr>
            <w:r>
              <w:rPr>
                <w:sz w:val="16"/>
              </w:rPr>
              <w:t xml:space="preserve">Return the </w:t>
            </w:r>
            <w:r>
              <w:rPr>
                <w:sz w:val="16"/>
              </w:rPr>
              <w:t>signed-in user and whether the initial Admin password is configured.</w:t>
            </w:r>
          </w:p>
        </w:tc>
      </w:tr>
      <w:tr w:rsidR="007035FB" w14:paraId="605C5101" w14:textId="77777777">
        <w:trPr>
          <w:cantSplit/>
          <w:jc w:val="center"/>
        </w:trPr>
        <w:tc>
          <w:tcPr>
            <w:tcW w:w="3402" w:type="dxa"/>
            <w:shd w:val="clear" w:color="auto" w:fill="F1F4FC"/>
            <w:tcMar>
              <w:top w:w="95" w:type="dxa"/>
              <w:left w:w="110" w:type="dxa"/>
              <w:bottom w:w="95" w:type="dxa"/>
              <w:right w:w="110" w:type="dxa"/>
            </w:tcMar>
            <w:vAlign w:val="center"/>
          </w:tcPr>
          <w:p w14:paraId="45BBA7FB" w14:textId="77777777" w:rsidR="007035FB" w:rsidRDefault="00B264EB">
            <w:pPr>
              <w:spacing w:after="0" w:line="252" w:lineRule="auto"/>
            </w:pPr>
            <w:r>
              <w:rPr>
                <w:sz w:val="16"/>
              </w:rPr>
              <w:t>POST /api/auth/login</w:t>
            </w:r>
          </w:p>
        </w:tc>
        <w:tc>
          <w:tcPr>
            <w:tcW w:w="2154" w:type="dxa"/>
            <w:shd w:val="clear" w:color="auto" w:fill="F1F4FC"/>
            <w:tcMar>
              <w:top w:w="95" w:type="dxa"/>
              <w:left w:w="110" w:type="dxa"/>
              <w:bottom w:w="95" w:type="dxa"/>
              <w:right w:w="110" w:type="dxa"/>
            </w:tcMar>
            <w:vAlign w:val="center"/>
          </w:tcPr>
          <w:p w14:paraId="4B28210C" w14:textId="77777777" w:rsidR="007035FB" w:rsidRDefault="00B264EB">
            <w:pPr>
              <w:spacing w:after="0" w:line="252" w:lineRule="auto"/>
            </w:pPr>
            <w:r>
              <w:rPr>
                <w:sz w:val="16"/>
              </w:rPr>
              <w:t>Public</w:t>
            </w:r>
          </w:p>
        </w:tc>
        <w:tc>
          <w:tcPr>
            <w:tcW w:w="3855" w:type="dxa"/>
            <w:shd w:val="clear" w:color="auto" w:fill="F1F4FC"/>
            <w:tcMar>
              <w:top w:w="95" w:type="dxa"/>
              <w:left w:w="110" w:type="dxa"/>
              <w:bottom w:w="95" w:type="dxa"/>
              <w:right w:w="110" w:type="dxa"/>
            </w:tcMar>
            <w:vAlign w:val="center"/>
          </w:tcPr>
          <w:p w14:paraId="5D88B388" w14:textId="77777777" w:rsidR="007035FB" w:rsidRDefault="00B264EB">
            <w:pPr>
              <w:spacing w:after="0" w:line="252" w:lineRule="auto"/>
            </w:pPr>
            <w:r>
              <w:rPr>
                <w:sz w:val="16"/>
              </w:rPr>
              <w:t>Verify credentials and create a session cookie.</w:t>
            </w:r>
          </w:p>
        </w:tc>
      </w:tr>
      <w:tr w:rsidR="007035FB" w14:paraId="537378D3" w14:textId="77777777">
        <w:trPr>
          <w:cantSplit/>
          <w:jc w:val="center"/>
        </w:trPr>
        <w:tc>
          <w:tcPr>
            <w:tcW w:w="3402" w:type="dxa"/>
            <w:tcMar>
              <w:top w:w="95" w:type="dxa"/>
              <w:left w:w="110" w:type="dxa"/>
              <w:bottom w:w="95" w:type="dxa"/>
              <w:right w:w="110" w:type="dxa"/>
            </w:tcMar>
            <w:vAlign w:val="center"/>
          </w:tcPr>
          <w:p w14:paraId="509C8315" w14:textId="77777777" w:rsidR="007035FB" w:rsidRDefault="00B264EB">
            <w:pPr>
              <w:spacing w:after="0" w:line="252" w:lineRule="auto"/>
            </w:pPr>
            <w:r>
              <w:rPr>
                <w:sz w:val="16"/>
              </w:rPr>
              <w:t>POST /api/auth/logout</w:t>
            </w:r>
          </w:p>
        </w:tc>
        <w:tc>
          <w:tcPr>
            <w:tcW w:w="2154" w:type="dxa"/>
            <w:tcMar>
              <w:top w:w="95" w:type="dxa"/>
              <w:left w:w="110" w:type="dxa"/>
              <w:bottom w:w="95" w:type="dxa"/>
              <w:right w:w="110" w:type="dxa"/>
            </w:tcMar>
            <w:vAlign w:val="center"/>
          </w:tcPr>
          <w:p w14:paraId="1F5D8FCD" w14:textId="77777777" w:rsidR="007035FB" w:rsidRDefault="00B264EB">
            <w:pPr>
              <w:spacing w:after="0" w:line="252" w:lineRule="auto"/>
            </w:pPr>
            <w:r>
              <w:rPr>
                <w:sz w:val="16"/>
              </w:rPr>
              <w:t>Public</w:t>
            </w:r>
          </w:p>
        </w:tc>
        <w:tc>
          <w:tcPr>
            <w:tcW w:w="3855" w:type="dxa"/>
            <w:tcMar>
              <w:top w:w="95" w:type="dxa"/>
              <w:left w:w="110" w:type="dxa"/>
              <w:bottom w:w="95" w:type="dxa"/>
              <w:right w:w="110" w:type="dxa"/>
            </w:tcMar>
            <w:vAlign w:val="center"/>
          </w:tcPr>
          <w:p w14:paraId="636276C6" w14:textId="77777777" w:rsidR="007035FB" w:rsidRDefault="00B264EB">
            <w:pPr>
              <w:spacing w:after="0" w:line="252" w:lineRule="auto"/>
            </w:pPr>
            <w:r>
              <w:rPr>
                <w:sz w:val="16"/>
              </w:rPr>
              <w:t>Delete the current session and clear the cookie.</w:t>
            </w:r>
          </w:p>
        </w:tc>
      </w:tr>
      <w:tr w:rsidR="007035FB" w14:paraId="48596C38" w14:textId="77777777">
        <w:trPr>
          <w:cantSplit/>
          <w:jc w:val="center"/>
        </w:trPr>
        <w:tc>
          <w:tcPr>
            <w:tcW w:w="3402" w:type="dxa"/>
            <w:shd w:val="clear" w:color="auto" w:fill="F1F4FC"/>
            <w:tcMar>
              <w:top w:w="95" w:type="dxa"/>
              <w:left w:w="110" w:type="dxa"/>
              <w:bottom w:w="95" w:type="dxa"/>
              <w:right w:w="110" w:type="dxa"/>
            </w:tcMar>
            <w:vAlign w:val="center"/>
          </w:tcPr>
          <w:p w14:paraId="0FEF09E7" w14:textId="77777777" w:rsidR="007035FB" w:rsidRDefault="00B264EB">
            <w:pPr>
              <w:spacing w:after="0" w:line="252" w:lineRule="auto"/>
            </w:pPr>
            <w:r>
              <w:rPr>
                <w:sz w:val="16"/>
              </w:rPr>
              <w:t xml:space="preserve">PATCH </w:t>
            </w:r>
            <w:r>
              <w:rPr>
                <w:sz w:val="16"/>
              </w:rPr>
              <w:t>/api/auth/profile</w:t>
            </w:r>
          </w:p>
        </w:tc>
        <w:tc>
          <w:tcPr>
            <w:tcW w:w="2154" w:type="dxa"/>
            <w:shd w:val="clear" w:color="auto" w:fill="F1F4FC"/>
            <w:tcMar>
              <w:top w:w="95" w:type="dxa"/>
              <w:left w:w="110" w:type="dxa"/>
              <w:bottom w:w="95" w:type="dxa"/>
              <w:right w:w="110" w:type="dxa"/>
            </w:tcMar>
            <w:vAlign w:val="center"/>
          </w:tcPr>
          <w:p w14:paraId="605B8ED3" w14:textId="77777777" w:rsidR="007035FB" w:rsidRDefault="00B264EB">
            <w:pPr>
              <w:spacing w:after="0" w:line="252" w:lineRule="auto"/>
            </w:pPr>
            <w:r>
              <w:rPr>
                <w:sz w:val="16"/>
              </w:rPr>
              <w:t>Signed in</w:t>
            </w:r>
          </w:p>
        </w:tc>
        <w:tc>
          <w:tcPr>
            <w:tcW w:w="3855" w:type="dxa"/>
            <w:shd w:val="clear" w:color="auto" w:fill="F1F4FC"/>
            <w:tcMar>
              <w:top w:w="95" w:type="dxa"/>
              <w:left w:w="110" w:type="dxa"/>
              <w:bottom w:w="95" w:type="dxa"/>
              <w:right w:w="110" w:type="dxa"/>
            </w:tcMar>
            <w:vAlign w:val="center"/>
          </w:tcPr>
          <w:p w14:paraId="33831F6D" w14:textId="77777777" w:rsidR="007035FB" w:rsidRDefault="00B264EB">
            <w:pPr>
              <w:spacing w:after="0" w:line="252" w:lineRule="auto"/>
            </w:pPr>
            <w:r>
              <w:rPr>
                <w:sz w:val="16"/>
              </w:rPr>
              <w:t>Change the current user's email and optional password.</w:t>
            </w:r>
          </w:p>
        </w:tc>
      </w:tr>
      <w:tr w:rsidR="007035FB" w14:paraId="0E3FF896" w14:textId="77777777">
        <w:trPr>
          <w:cantSplit/>
          <w:jc w:val="center"/>
        </w:trPr>
        <w:tc>
          <w:tcPr>
            <w:tcW w:w="3402" w:type="dxa"/>
            <w:tcMar>
              <w:top w:w="95" w:type="dxa"/>
              <w:left w:w="110" w:type="dxa"/>
              <w:bottom w:w="95" w:type="dxa"/>
              <w:right w:w="110" w:type="dxa"/>
            </w:tcMar>
            <w:vAlign w:val="center"/>
          </w:tcPr>
          <w:p w14:paraId="29996F18" w14:textId="77777777" w:rsidR="007035FB" w:rsidRDefault="00B264EB">
            <w:pPr>
              <w:spacing w:after="0" w:line="252" w:lineRule="auto"/>
            </w:pPr>
            <w:r>
              <w:rPr>
                <w:sz w:val="16"/>
              </w:rPr>
              <w:t>GET /api/dashboard</w:t>
            </w:r>
          </w:p>
        </w:tc>
        <w:tc>
          <w:tcPr>
            <w:tcW w:w="2154" w:type="dxa"/>
            <w:tcMar>
              <w:top w:w="95" w:type="dxa"/>
              <w:left w:w="110" w:type="dxa"/>
              <w:bottom w:w="95" w:type="dxa"/>
              <w:right w:w="110" w:type="dxa"/>
            </w:tcMar>
            <w:vAlign w:val="center"/>
          </w:tcPr>
          <w:p w14:paraId="7E47C1E2" w14:textId="77777777" w:rsidR="007035FB" w:rsidRDefault="00B264EB">
            <w:pPr>
              <w:spacing w:after="0" w:line="252" w:lineRule="auto"/>
            </w:pPr>
            <w:r>
              <w:rPr>
                <w:sz w:val="16"/>
              </w:rPr>
              <w:t>Signed in</w:t>
            </w:r>
          </w:p>
        </w:tc>
        <w:tc>
          <w:tcPr>
            <w:tcW w:w="3855" w:type="dxa"/>
            <w:tcMar>
              <w:top w:w="95" w:type="dxa"/>
              <w:left w:w="110" w:type="dxa"/>
              <w:bottom w:w="95" w:type="dxa"/>
              <w:right w:w="110" w:type="dxa"/>
            </w:tcMar>
            <w:vAlign w:val="center"/>
          </w:tcPr>
          <w:p w14:paraId="21E5F6F6" w14:textId="77777777" w:rsidR="007035FB" w:rsidRDefault="00B264EB">
            <w:pPr>
              <w:spacing w:after="0" w:line="252" w:lineRule="auto"/>
            </w:pPr>
            <w:r>
              <w:rPr>
                <w:sz w:val="16"/>
              </w:rPr>
              <w:t>Return role-scoped application data and follow-up queues.</w:t>
            </w:r>
          </w:p>
        </w:tc>
      </w:tr>
      <w:tr w:rsidR="007035FB" w14:paraId="604C9302" w14:textId="77777777">
        <w:trPr>
          <w:cantSplit/>
          <w:jc w:val="center"/>
        </w:trPr>
        <w:tc>
          <w:tcPr>
            <w:tcW w:w="3402" w:type="dxa"/>
            <w:shd w:val="clear" w:color="auto" w:fill="F1F4FC"/>
            <w:tcMar>
              <w:top w:w="95" w:type="dxa"/>
              <w:left w:w="110" w:type="dxa"/>
              <w:bottom w:w="95" w:type="dxa"/>
              <w:right w:w="110" w:type="dxa"/>
            </w:tcMar>
            <w:vAlign w:val="center"/>
          </w:tcPr>
          <w:p w14:paraId="47305554" w14:textId="77777777" w:rsidR="007035FB" w:rsidRDefault="00B264EB">
            <w:pPr>
              <w:spacing w:after="0" w:line="252" w:lineRule="auto"/>
            </w:pPr>
            <w:r>
              <w:rPr>
                <w:sz w:val="16"/>
              </w:rPr>
              <w:t>GET /api/follow-up</w:t>
            </w:r>
          </w:p>
        </w:tc>
        <w:tc>
          <w:tcPr>
            <w:tcW w:w="2154" w:type="dxa"/>
            <w:shd w:val="clear" w:color="auto" w:fill="F1F4FC"/>
            <w:tcMar>
              <w:top w:w="95" w:type="dxa"/>
              <w:left w:w="110" w:type="dxa"/>
              <w:bottom w:w="95" w:type="dxa"/>
              <w:right w:w="110" w:type="dxa"/>
            </w:tcMar>
            <w:vAlign w:val="center"/>
          </w:tcPr>
          <w:p w14:paraId="24465241" w14:textId="77777777" w:rsidR="007035FB" w:rsidRDefault="00B264EB">
            <w:pPr>
              <w:spacing w:after="0" w:line="252" w:lineRule="auto"/>
            </w:pPr>
            <w:r>
              <w:rPr>
                <w:sz w:val="16"/>
              </w:rPr>
              <w:t>Signed in</w:t>
            </w:r>
          </w:p>
        </w:tc>
        <w:tc>
          <w:tcPr>
            <w:tcW w:w="3855" w:type="dxa"/>
            <w:shd w:val="clear" w:color="auto" w:fill="F1F4FC"/>
            <w:tcMar>
              <w:top w:w="95" w:type="dxa"/>
              <w:left w:w="110" w:type="dxa"/>
              <w:bottom w:w="95" w:type="dxa"/>
              <w:right w:w="110" w:type="dxa"/>
            </w:tcMar>
            <w:vAlign w:val="center"/>
          </w:tcPr>
          <w:p w14:paraId="38CE602E" w14:textId="77777777" w:rsidR="007035FB" w:rsidRDefault="00B264EB">
            <w:pPr>
              <w:spacing w:after="0" w:line="252" w:lineRule="auto"/>
            </w:pPr>
            <w:r>
              <w:rPr>
                <w:sz w:val="16"/>
              </w:rPr>
              <w:t>Return the four follow-up queues.</w:t>
            </w:r>
          </w:p>
        </w:tc>
      </w:tr>
      <w:tr w:rsidR="007035FB" w14:paraId="660DCBDB" w14:textId="77777777">
        <w:trPr>
          <w:cantSplit/>
          <w:jc w:val="center"/>
        </w:trPr>
        <w:tc>
          <w:tcPr>
            <w:tcW w:w="3402" w:type="dxa"/>
            <w:tcMar>
              <w:top w:w="95" w:type="dxa"/>
              <w:left w:w="110" w:type="dxa"/>
              <w:bottom w:w="95" w:type="dxa"/>
              <w:right w:w="110" w:type="dxa"/>
            </w:tcMar>
            <w:vAlign w:val="center"/>
          </w:tcPr>
          <w:p w14:paraId="74B0ACCF" w14:textId="77777777" w:rsidR="007035FB" w:rsidRDefault="00B264EB">
            <w:pPr>
              <w:spacing w:after="0" w:line="252" w:lineRule="auto"/>
            </w:pPr>
            <w:r>
              <w:rPr>
                <w:sz w:val="16"/>
              </w:rPr>
              <w:t xml:space="preserve">GET </w:t>
            </w:r>
            <w:r>
              <w:rPr>
                <w:sz w:val="16"/>
              </w:rPr>
              <w:t>/api/reminders</w:t>
            </w:r>
          </w:p>
        </w:tc>
        <w:tc>
          <w:tcPr>
            <w:tcW w:w="2154" w:type="dxa"/>
            <w:tcMar>
              <w:top w:w="95" w:type="dxa"/>
              <w:left w:w="110" w:type="dxa"/>
              <w:bottom w:w="95" w:type="dxa"/>
              <w:right w:w="110" w:type="dxa"/>
            </w:tcMar>
            <w:vAlign w:val="center"/>
          </w:tcPr>
          <w:p w14:paraId="38E26F6B" w14:textId="77777777" w:rsidR="007035FB" w:rsidRDefault="00B264EB">
            <w:pPr>
              <w:spacing w:after="0" w:line="252" w:lineRule="auto"/>
            </w:pPr>
            <w:r>
              <w:rPr>
                <w:sz w:val="16"/>
              </w:rPr>
              <w:t>Signed in</w:t>
            </w:r>
          </w:p>
        </w:tc>
        <w:tc>
          <w:tcPr>
            <w:tcW w:w="3855" w:type="dxa"/>
            <w:tcMar>
              <w:top w:w="95" w:type="dxa"/>
              <w:left w:w="110" w:type="dxa"/>
              <w:bottom w:w="95" w:type="dxa"/>
              <w:right w:w="110" w:type="dxa"/>
            </w:tcMar>
            <w:vAlign w:val="center"/>
          </w:tcPr>
          <w:p w14:paraId="61D93D34" w14:textId="77777777" w:rsidR="007035FB" w:rsidRDefault="00B264EB">
            <w:pPr>
              <w:spacing w:after="0" w:line="252" w:lineRule="auto"/>
            </w:pPr>
            <w:r>
              <w:rPr>
                <w:sz w:val="16"/>
              </w:rPr>
              <w:t>Return role-scoped reminder history.</w:t>
            </w:r>
          </w:p>
        </w:tc>
      </w:tr>
      <w:tr w:rsidR="007035FB" w14:paraId="768A7923" w14:textId="77777777">
        <w:trPr>
          <w:cantSplit/>
          <w:jc w:val="center"/>
        </w:trPr>
        <w:tc>
          <w:tcPr>
            <w:tcW w:w="3402" w:type="dxa"/>
            <w:shd w:val="clear" w:color="auto" w:fill="F1F4FC"/>
            <w:tcMar>
              <w:top w:w="95" w:type="dxa"/>
              <w:left w:w="110" w:type="dxa"/>
              <w:bottom w:w="95" w:type="dxa"/>
              <w:right w:w="110" w:type="dxa"/>
            </w:tcMar>
            <w:vAlign w:val="center"/>
          </w:tcPr>
          <w:p w14:paraId="3A5273D7" w14:textId="77777777" w:rsidR="007035FB" w:rsidRDefault="00B264EB">
            <w:pPr>
              <w:spacing w:after="0" w:line="252" w:lineRule="auto"/>
            </w:pPr>
            <w:r>
              <w:rPr>
                <w:sz w:val="16"/>
              </w:rPr>
              <w:lastRenderedPageBreak/>
              <w:t>GET /api/issues</w:t>
            </w:r>
          </w:p>
        </w:tc>
        <w:tc>
          <w:tcPr>
            <w:tcW w:w="2154" w:type="dxa"/>
            <w:shd w:val="clear" w:color="auto" w:fill="F1F4FC"/>
            <w:tcMar>
              <w:top w:w="95" w:type="dxa"/>
              <w:left w:w="110" w:type="dxa"/>
              <w:bottom w:w="95" w:type="dxa"/>
              <w:right w:w="110" w:type="dxa"/>
            </w:tcMar>
            <w:vAlign w:val="center"/>
          </w:tcPr>
          <w:p w14:paraId="0832CC6F" w14:textId="77777777" w:rsidR="007035FB" w:rsidRDefault="00B264EB">
            <w:pPr>
              <w:spacing w:after="0" w:line="252" w:lineRule="auto"/>
            </w:pPr>
            <w:r>
              <w:rPr>
                <w:sz w:val="16"/>
              </w:rPr>
              <w:t>Signed in</w:t>
            </w:r>
          </w:p>
        </w:tc>
        <w:tc>
          <w:tcPr>
            <w:tcW w:w="3855" w:type="dxa"/>
            <w:shd w:val="clear" w:color="auto" w:fill="F1F4FC"/>
            <w:tcMar>
              <w:top w:w="95" w:type="dxa"/>
              <w:left w:w="110" w:type="dxa"/>
              <w:bottom w:w="95" w:type="dxa"/>
              <w:right w:w="110" w:type="dxa"/>
            </w:tcMar>
            <w:vAlign w:val="center"/>
          </w:tcPr>
          <w:p w14:paraId="1FD98330" w14:textId="77777777" w:rsidR="007035FB" w:rsidRDefault="00B264EB">
            <w:pPr>
              <w:spacing w:after="0" w:line="252" w:lineRule="auto"/>
            </w:pPr>
            <w:r>
              <w:rPr>
                <w:sz w:val="16"/>
              </w:rPr>
              <w:t>Return role-scoped issues.</w:t>
            </w:r>
          </w:p>
        </w:tc>
      </w:tr>
      <w:tr w:rsidR="007035FB" w14:paraId="7A85E7F9" w14:textId="77777777">
        <w:trPr>
          <w:cantSplit/>
          <w:jc w:val="center"/>
        </w:trPr>
        <w:tc>
          <w:tcPr>
            <w:tcW w:w="3402" w:type="dxa"/>
            <w:tcMar>
              <w:top w:w="95" w:type="dxa"/>
              <w:left w:w="110" w:type="dxa"/>
              <w:bottom w:w="95" w:type="dxa"/>
              <w:right w:w="110" w:type="dxa"/>
            </w:tcMar>
            <w:vAlign w:val="center"/>
          </w:tcPr>
          <w:p w14:paraId="39563677" w14:textId="77777777" w:rsidR="007035FB" w:rsidRDefault="00B264EB">
            <w:pPr>
              <w:spacing w:after="0" w:line="252" w:lineRule="auto"/>
            </w:pPr>
            <w:r>
              <w:rPr>
                <w:sz w:val="16"/>
              </w:rPr>
              <w:t>POST /api/tasks</w:t>
            </w:r>
          </w:p>
        </w:tc>
        <w:tc>
          <w:tcPr>
            <w:tcW w:w="2154" w:type="dxa"/>
            <w:tcMar>
              <w:top w:w="95" w:type="dxa"/>
              <w:left w:w="110" w:type="dxa"/>
              <w:bottom w:w="95" w:type="dxa"/>
              <w:right w:w="110" w:type="dxa"/>
            </w:tcMar>
            <w:vAlign w:val="center"/>
          </w:tcPr>
          <w:p w14:paraId="3B744BB9" w14:textId="77777777" w:rsidR="007035FB" w:rsidRDefault="00B264EB">
            <w:pPr>
              <w:spacing w:after="0" w:line="252" w:lineRule="auto"/>
            </w:pPr>
            <w:r>
              <w:rPr>
                <w:sz w:val="16"/>
              </w:rPr>
              <w:t>Admin or Project Manager</w:t>
            </w:r>
          </w:p>
        </w:tc>
        <w:tc>
          <w:tcPr>
            <w:tcW w:w="3855" w:type="dxa"/>
            <w:tcMar>
              <w:top w:w="95" w:type="dxa"/>
              <w:left w:w="110" w:type="dxa"/>
              <w:bottom w:w="95" w:type="dxa"/>
              <w:right w:w="110" w:type="dxa"/>
            </w:tcMar>
            <w:vAlign w:val="center"/>
          </w:tcPr>
          <w:p w14:paraId="7789BF89" w14:textId="77777777" w:rsidR="007035FB" w:rsidRDefault="00B264EB">
            <w:pPr>
              <w:spacing w:after="0" w:line="252" w:lineRule="auto"/>
            </w:pPr>
            <w:r>
              <w:rPr>
                <w:sz w:val="16"/>
              </w:rPr>
              <w:t>Create a task and optional dependency records.</w:t>
            </w:r>
          </w:p>
        </w:tc>
      </w:tr>
      <w:tr w:rsidR="007035FB" w14:paraId="25474630" w14:textId="77777777">
        <w:trPr>
          <w:cantSplit/>
          <w:jc w:val="center"/>
        </w:trPr>
        <w:tc>
          <w:tcPr>
            <w:tcW w:w="3402" w:type="dxa"/>
            <w:shd w:val="clear" w:color="auto" w:fill="F1F4FC"/>
            <w:tcMar>
              <w:top w:w="95" w:type="dxa"/>
              <w:left w:w="110" w:type="dxa"/>
              <w:bottom w:w="95" w:type="dxa"/>
              <w:right w:w="110" w:type="dxa"/>
            </w:tcMar>
            <w:vAlign w:val="center"/>
          </w:tcPr>
          <w:p w14:paraId="7E212960" w14:textId="77777777" w:rsidR="007035FB" w:rsidRDefault="00B264EB">
            <w:pPr>
              <w:spacing w:after="0" w:line="252" w:lineRule="auto"/>
            </w:pPr>
            <w:r>
              <w:rPr>
                <w:sz w:val="16"/>
              </w:rPr>
              <w:t>PATCH /api/tasks/:id</w:t>
            </w:r>
          </w:p>
        </w:tc>
        <w:tc>
          <w:tcPr>
            <w:tcW w:w="2154" w:type="dxa"/>
            <w:shd w:val="clear" w:color="auto" w:fill="F1F4FC"/>
            <w:tcMar>
              <w:top w:w="95" w:type="dxa"/>
              <w:left w:w="110" w:type="dxa"/>
              <w:bottom w:w="95" w:type="dxa"/>
              <w:right w:w="110" w:type="dxa"/>
            </w:tcMar>
            <w:vAlign w:val="center"/>
          </w:tcPr>
          <w:p w14:paraId="593D33B2" w14:textId="77777777" w:rsidR="007035FB" w:rsidRDefault="00B264EB">
            <w:pPr>
              <w:spacing w:after="0" w:line="252" w:lineRule="auto"/>
            </w:pPr>
            <w:r>
              <w:rPr>
                <w:sz w:val="16"/>
              </w:rPr>
              <w:t xml:space="preserve">Task owner, project </w:t>
            </w:r>
            <w:r>
              <w:rPr>
                <w:sz w:val="16"/>
              </w:rPr>
              <w:t>manager, or Admin</w:t>
            </w:r>
          </w:p>
        </w:tc>
        <w:tc>
          <w:tcPr>
            <w:tcW w:w="3855" w:type="dxa"/>
            <w:shd w:val="clear" w:color="auto" w:fill="F1F4FC"/>
            <w:tcMar>
              <w:top w:w="95" w:type="dxa"/>
              <w:left w:w="110" w:type="dxa"/>
              <w:bottom w:w="95" w:type="dxa"/>
              <w:right w:w="110" w:type="dxa"/>
            </w:tcMar>
            <w:vAlign w:val="center"/>
          </w:tcPr>
          <w:p w14:paraId="1BF51C31" w14:textId="77777777" w:rsidR="007035FB" w:rsidRDefault="00B264EB">
            <w:pPr>
              <w:spacing w:after="0" w:line="252" w:lineRule="auto"/>
            </w:pPr>
            <w:r>
              <w:rPr>
                <w:sz w:val="16"/>
              </w:rPr>
              <w:t>Update task status, progress, hours, follow-up, and remarks.</w:t>
            </w:r>
          </w:p>
        </w:tc>
      </w:tr>
      <w:tr w:rsidR="007035FB" w14:paraId="121D6B19" w14:textId="77777777">
        <w:trPr>
          <w:cantSplit/>
          <w:jc w:val="center"/>
        </w:trPr>
        <w:tc>
          <w:tcPr>
            <w:tcW w:w="3402" w:type="dxa"/>
            <w:tcMar>
              <w:top w:w="95" w:type="dxa"/>
              <w:left w:w="110" w:type="dxa"/>
              <w:bottom w:w="95" w:type="dxa"/>
              <w:right w:w="110" w:type="dxa"/>
            </w:tcMar>
            <w:vAlign w:val="center"/>
          </w:tcPr>
          <w:p w14:paraId="3A5C76BB" w14:textId="77777777" w:rsidR="007035FB" w:rsidRDefault="00B264EB">
            <w:pPr>
              <w:spacing w:after="0" w:line="252" w:lineRule="auto"/>
            </w:pPr>
            <w:r>
              <w:rPr>
                <w:sz w:val="16"/>
              </w:rPr>
              <w:t>POST /api/issues</w:t>
            </w:r>
          </w:p>
        </w:tc>
        <w:tc>
          <w:tcPr>
            <w:tcW w:w="2154" w:type="dxa"/>
            <w:tcMar>
              <w:top w:w="95" w:type="dxa"/>
              <w:left w:w="110" w:type="dxa"/>
              <w:bottom w:w="95" w:type="dxa"/>
              <w:right w:w="110" w:type="dxa"/>
            </w:tcMar>
            <w:vAlign w:val="center"/>
          </w:tcPr>
          <w:p w14:paraId="0843AEDE" w14:textId="77777777" w:rsidR="007035FB" w:rsidRDefault="00B264EB">
            <w:pPr>
              <w:spacing w:after="0" w:line="252" w:lineRule="auto"/>
            </w:pPr>
            <w:r>
              <w:rPr>
                <w:sz w:val="16"/>
              </w:rPr>
              <w:t>Signed in</w:t>
            </w:r>
          </w:p>
        </w:tc>
        <w:tc>
          <w:tcPr>
            <w:tcW w:w="3855" w:type="dxa"/>
            <w:tcMar>
              <w:top w:w="95" w:type="dxa"/>
              <w:left w:w="110" w:type="dxa"/>
              <w:bottom w:w="95" w:type="dxa"/>
              <w:right w:w="110" w:type="dxa"/>
            </w:tcMar>
            <w:vAlign w:val="center"/>
          </w:tcPr>
          <w:p w14:paraId="27982057" w14:textId="77777777" w:rsidR="007035FB" w:rsidRDefault="00B264EB">
            <w:pPr>
              <w:spacing w:after="0" w:line="252" w:lineRule="auto"/>
            </w:pPr>
            <w:r>
              <w:rPr>
                <w:sz w:val="16"/>
              </w:rPr>
              <w:t>Register an issue.</w:t>
            </w:r>
          </w:p>
        </w:tc>
      </w:tr>
      <w:tr w:rsidR="007035FB" w14:paraId="375E11D8" w14:textId="77777777">
        <w:trPr>
          <w:cantSplit/>
          <w:jc w:val="center"/>
        </w:trPr>
        <w:tc>
          <w:tcPr>
            <w:tcW w:w="3402" w:type="dxa"/>
            <w:shd w:val="clear" w:color="auto" w:fill="F1F4FC"/>
            <w:tcMar>
              <w:top w:w="95" w:type="dxa"/>
              <w:left w:w="110" w:type="dxa"/>
              <w:bottom w:w="95" w:type="dxa"/>
              <w:right w:w="110" w:type="dxa"/>
            </w:tcMar>
            <w:vAlign w:val="center"/>
          </w:tcPr>
          <w:p w14:paraId="0DA2481F" w14:textId="77777777" w:rsidR="007035FB" w:rsidRDefault="00B264EB">
            <w:pPr>
              <w:spacing w:after="0" w:line="252" w:lineRule="auto"/>
            </w:pPr>
            <w:r>
              <w:rPr>
                <w:sz w:val="16"/>
              </w:rPr>
              <w:t>POST /api/users</w:t>
            </w:r>
          </w:p>
        </w:tc>
        <w:tc>
          <w:tcPr>
            <w:tcW w:w="2154" w:type="dxa"/>
            <w:shd w:val="clear" w:color="auto" w:fill="F1F4FC"/>
            <w:tcMar>
              <w:top w:w="95" w:type="dxa"/>
              <w:left w:w="110" w:type="dxa"/>
              <w:bottom w:w="95" w:type="dxa"/>
              <w:right w:w="110" w:type="dxa"/>
            </w:tcMar>
            <w:vAlign w:val="center"/>
          </w:tcPr>
          <w:p w14:paraId="25B57CEB" w14:textId="77777777" w:rsidR="007035FB" w:rsidRDefault="00B264EB">
            <w:pPr>
              <w:spacing w:after="0" w:line="252" w:lineRule="auto"/>
            </w:pPr>
            <w:r>
              <w:rPr>
                <w:sz w:val="16"/>
              </w:rPr>
              <w:t>Admin</w:t>
            </w:r>
          </w:p>
        </w:tc>
        <w:tc>
          <w:tcPr>
            <w:tcW w:w="3855" w:type="dxa"/>
            <w:shd w:val="clear" w:color="auto" w:fill="F1F4FC"/>
            <w:tcMar>
              <w:top w:w="95" w:type="dxa"/>
              <w:left w:w="110" w:type="dxa"/>
              <w:bottom w:w="95" w:type="dxa"/>
              <w:right w:w="110" w:type="dxa"/>
            </w:tcMar>
            <w:vAlign w:val="center"/>
          </w:tcPr>
          <w:p w14:paraId="3E860AEE" w14:textId="77777777" w:rsidR="007035FB" w:rsidRDefault="00B264EB">
            <w:pPr>
              <w:spacing w:after="0" w:line="252" w:lineRule="auto"/>
            </w:pPr>
            <w:r>
              <w:rPr>
                <w:sz w:val="16"/>
              </w:rPr>
              <w:t>Create a user with an initial password.</w:t>
            </w:r>
          </w:p>
        </w:tc>
      </w:tr>
      <w:tr w:rsidR="007035FB" w14:paraId="4C34E2D3" w14:textId="77777777">
        <w:trPr>
          <w:cantSplit/>
          <w:jc w:val="center"/>
        </w:trPr>
        <w:tc>
          <w:tcPr>
            <w:tcW w:w="3402" w:type="dxa"/>
            <w:tcMar>
              <w:top w:w="95" w:type="dxa"/>
              <w:left w:w="110" w:type="dxa"/>
              <w:bottom w:w="95" w:type="dxa"/>
              <w:right w:w="110" w:type="dxa"/>
            </w:tcMar>
            <w:vAlign w:val="center"/>
          </w:tcPr>
          <w:p w14:paraId="2EDF6CF4" w14:textId="77777777" w:rsidR="007035FB" w:rsidRDefault="00B264EB">
            <w:pPr>
              <w:spacing w:after="0" w:line="252" w:lineRule="auto"/>
            </w:pPr>
            <w:r>
              <w:rPr>
                <w:sz w:val="16"/>
              </w:rPr>
              <w:t xml:space="preserve">PATCH </w:t>
            </w:r>
            <w:r>
              <w:rPr>
                <w:sz w:val="16"/>
              </w:rPr>
              <w:t>/api/projects/:id/notification-settings</w:t>
            </w:r>
          </w:p>
        </w:tc>
        <w:tc>
          <w:tcPr>
            <w:tcW w:w="2154" w:type="dxa"/>
            <w:tcMar>
              <w:top w:w="95" w:type="dxa"/>
              <w:left w:w="110" w:type="dxa"/>
              <w:bottom w:w="95" w:type="dxa"/>
              <w:right w:w="110" w:type="dxa"/>
            </w:tcMar>
            <w:vAlign w:val="center"/>
          </w:tcPr>
          <w:p w14:paraId="4C638C2E" w14:textId="77777777" w:rsidR="007035FB" w:rsidRDefault="00B264EB">
            <w:pPr>
              <w:spacing w:after="0" w:line="252" w:lineRule="auto"/>
            </w:pPr>
            <w:r>
              <w:rPr>
                <w:sz w:val="16"/>
              </w:rPr>
              <w:t>Admin</w:t>
            </w:r>
          </w:p>
        </w:tc>
        <w:tc>
          <w:tcPr>
            <w:tcW w:w="3855" w:type="dxa"/>
            <w:tcMar>
              <w:top w:w="95" w:type="dxa"/>
              <w:left w:w="110" w:type="dxa"/>
              <w:bottom w:w="95" w:type="dxa"/>
              <w:right w:w="110" w:type="dxa"/>
            </w:tcMar>
            <w:vAlign w:val="center"/>
          </w:tcPr>
          <w:p w14:paraId="22059BC0" w14:textId="77777777" w:rsidR="007035FB" w:rsidRDefault="00B264EB">
            <w:pPr>
              <w:spacing w:after="0" w:line="252" w:lineRule="auto"/>
            </w:pPr>
            <w:r>
              <w:rPr>
                <w:sz w:val="16"/>
              </w:rPr>
              <w:t>Enable or disable the daily schedule and set its time.</w:t>
            </w:r>
          </w:p>
        </w:tc>
      </w:tr>
      <w:tr w:rsidR="007035FB" w14:paraId="5945C40B" w14:textId="77777777">
        <w:trPr>
          <w:cantSplit/>
          <w:jc w:val="center"/>
        </w:trPr>
        <w:tc>
          <w:tcPr>
            <w:tcW w:w="3402" w:type="dxa"/>
            <w:shd w:val="clear" w:color="auto" w:fill="F1F4FC"/>
            <w:tcMar>
              <w:top w:w="95" w:type="dxa"/>
              <w:left w:w="110" w:type="dxa"/>
              <w:bottom w:w="95" w:type="dxa"/>
              <w:right w:w="110" w:type="dxa"/>
            </w:tcMar>
            <w:vAlign w:val="center"/>
          </w:tcPr>
          <w:p w14:paraId="23EE9CD5" w14:textId="77777777" w:rsidR="007035FB" w:rsidRDefault="00B264EB">
            <w:pPr>
              <w:spacing w:after="0" w:line="252" w:lineRule="auto"/>
            </w:pPr>
            <w:r>
              <w:rPr>
                <w:sz w:val="16"/>
              </w:rPr>
              <w:t>POST /api/notifications/run-daily</w:t>
            </w:r>
          </w:p>
        </w:tc>
        <w:tc>
          <w:tcPr>
            <w:tcW w:w="2154" w:type="dxa"/>
            <w:shd w:val="clear" w:color="auto" w:fill="F1F4FC"/>
            <w:tcMar>
              <w:top w:w="95" w:type="dxa"/>
              <w:left w:w="110" w:type="dxa"/>
              <w:bottom w:w="95" w:type="dxa"/>
              <w:right w:w="110" w:type="dxa"/>
            </w:tcMar>
            <w:vAlign w:val="center"/>
          </w:tcPr>
          <w:p w14:paraId="14036B9A" w14:textId="77777777" w:rsidR="007035FB" w:rsidRDefault="00B264EB">
            <w:pPr>
              <w:spacing w:after="0" w:line="252" w:lineRule="auto"/>
            </w:pPr>
            <w:r>
              <w:rPr>
                <w:sz w:val="16"/>
              </w:rPr>
              <w:t>Admin</w:t>
            </w:r>
          </w:p>
        </w:tc>
        <w:tc>
          <w:tcPr>
            <w:tcW w:w="3855" w:type="dxa"/>
            <w:shd w:val="clear" w:color="auto" w:fill="F1F4FC"/>
            <w:tcMar>
              <w:top w:w="95" w:type="dxa"/>
              <w:left w:w="110" w:type="dxa"/>
              <w:bottom w:w="95" w:type="dxa"/>
              <w:right w:w="110" w:type="dxa"/>
            </w:tcMar>
            <w:vAlign w:val="center"/>
          </w:tcPr>
          <w:p w14:paraId="6243ACB7" w14:textId="77777777" w:rsidR="007035FB" w:rsidRDefault="00B264EB">
            <w:pPr>
              <w:spacing w:after="0" w:line="252" w:lineRule="auto"/>
            </w:pPr>
            <w:r>
              <w:rPr>
                <w:sz w:val="16"/>
              </w:rPr>
              <w:t>Generate the selected project's daily user summaries immediately.</w:t>
            </w:r>
          </w:p>
        </w:tc>
      </w:tr>
      <w:tr w:rsidR="007035FB" w14:paraId="4F2A4B34" w14:textId="77777777">
        <w:trPr>
          <w:cantSplit/>
          <w:jc w:val="center"/>
        </w:trPr>
        <w:tc>
          <w:tcPr>
            <w:tcW w:w="3402" w:type="dxa"/>
            <w:tcMar>
              <w:top w:w="95" w:type="dxa"/>
              <w:left w:w="110" w:type="dxa"/>
              <w:bottom w:w="95" w:type="dxa"/>
              <w:right w:w="110" w:type="dxa"/>
            </w:tcMar>
            <w:vAlign w:val="center"/>
          </w:tcPr>
          <w:p w14:paraId="647EB27C" w14:textId="77777777" w:rsidR="007035FB" w:rsidRDefault="00B264EB">
            <w:pPr>
              <w:spacing w:after="0" w:line="252" w:lineRule="auto"/>
            </w:pPr>
            <w:r>
              <w:rPr>
                <w:sz w:val="16"/>
              </w:rPr>
              <w:t>POST /api/automation/run</w:t>
            </w:r>
          </w:p>
        </w:tc>
        <w:tc>
          <w:tcPr>
            <w:tcW w:w="2154" w:type="dxa"/>
            <w:tcMar>
              <w:top w:w="95" w:type="dxa"/>
              <w:left w:w="110" w:type="dxa"/>
              <w:bottom w:w="95" w:type="dxa"/>
              <w:right w:w="110" w:type="dxa"/>
            </w:tcMar>
            <w:vAlign w:val="center"/>
          </w:tcPr>
          <w:p w14:paraId="6B922CBD" w14:textId="77777777" w:rsidR="007035FB" w:rsidRDefault="00B264EB">
            <w:pPr>
              <w:spacing w:after="0" w:line="252" w:lineRule="auto"/>
            </w:pPr>
            <w:r>
              <w:rPr>
                <w:sz w:val="16"/>
              </w:rPr>
              <w:t>Admin</w:t>
            </w:r>
          </w:p>
        </w:tc>
        <w:tc>
          <w:tcPr>
            <w:tcW w:w="3855" w:type="dxa"/>
            <w:tcMar>
              <w:top w:w="95" w:type="dxa"/>
              <w:left w:w="110" w:type="dxa"/>
              <w:bottom w:w="95" w:type="dxa"/>
              <w:right w:w="110" w:type="dxa"/>
            </w:tcMar>
            <w:vAlign w:val="center"/>
          </w:tcPr>
          <w:p w14:paraId="61CB4BDD" w14:textId="77777777" w:rsidR="007035FB" w:rsidRDefault="00B264EB">
            <w:pPr>
              <w:spacing w:after="0" w:line="252" w:lineRule="auto"/>
            </w:pPr>
            <w:r>
              <w:rPr>
                <w:sz w:val="16"/>
              </w:rPr>
              <w:t xml:space="preserve">Generate </w:t>
            </w:r>
            <w:r>
              <w:rPr>
                <w:sz w:val="16"/>
              </w:rPr>
              <w:t>due-date task reminders.</w:t>
            </w:r>
          </w:p>
        </w:tc>
      </w:tr>
    </w:tbl>
    <w:p w14:paraId="2493F5A4" w14:textId="77777777" w:rsidR="007035FB" w:rsidRDefault="007035FB">
      <w:pPr>
        <w:spacing w:after="40"/>
      </w:pPr>
    </w:p>
    <w:p w14:paraId="5B434FB2" w14:textId="77777777" w:rsidR="007035FB" w:rsidRDefault="00B264EB">
      <w:pPr>
        <w:pStyle w:val="Heading1"/>
        <w:spacing w:before="280" w:after="100"/>
      </w:pPr>
      <w:r>
        <w:t>9 Login credentials and user access</w:t>
      </w:r>
    </w:p>
    <w:p w14:paraId="40554591" w14:textId="77777777" w:rsidR="007035FB" w:rsidRDefault="00B264EB">
      <w:pPr>
        <w:spacing w:after="120" w:line="269" w:lineRule="auto"/>
      </w:pPr>
      <w:r>
        <w:t xml:space="preserve">The following values reflect the current project environment and the live Neon user table checked on 27 October 2026. Password hashes cannot be converted back into passwords. Only the </w:t>
      </w:r>
      <w:r>
        <w:t>Admin account has a password record.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1701"/>
        <w:gridCol w:w="2551"/>
        <w:gridCol w:w="1644"/>
        <w:gridCol w:w="1814"/>
      </w:tblGrid>
      <w:tr w:rsidR="007035FB" w14:paraId="46F04EB6" w14:textId="77777777">
        <w:trPr>
          <w:cantSplit/>
          <w:tblHeader/>
          <w:jc w:val="center"/>
        </w:trPr>
        <w:tc>
          <w:tcPr>
            <w:tcW w:w="1701" w:type="dxa"/>
            <w:shd w:val="clear" w:color="auto" w:fill="21365B"/>
            <w:tcMar>
              <w:top w:w="110" w:type="dxa"/>
              <w:left w:w="110" w:type="dxa"/>
              <w:bottom w:w="110" w:type="dxa"/>
              <w:right w:w="110" w:type="dxa"/>
            </w:tcMar>
            <w:vAlign w:val="center"/>
          </w:tcPr>
          <w:p w14:paraId="225AA6B7" w14:textId="77777777" w:rsidR="007035FB" w:rsidRDefault="00B264EB">
            <w:pPr>
              <w:spacing w:after="0"/>
            </w:pPr>
            <w:r>
              <w:rPr>
                <w:b/>
                <w:color w:val="FFFFFF"/>
                <w:sz w:val="18"/>
              </w:rPr>
              <w:t>Name</w:t>
            </w:r>
          </w:p>
        </w:tc>
        <w:tc>
          <w:tcPr>
            <w:tcW w:w="1701" w:type="dxa"/>
            <w:shd w:val="clear" w:color="auto" w:fill="21365B"/>
            <w:tcMar>
              <w:top w:w="110" w:type="dxa"/>
              <w:left w:w="110" w:type="dxa"/>
              <w:bottom w:w="110" w:type="dxa"/>
              <w:right w:w="110" w:type="dxa"/>
            </w:tcMar>
            <w:vAlign w:val="center"/>
          </w:tcPr>
          <w:p w14:paraId="0ABA888F" w14:textId="77777777" w:rsidR="007035FB" w:rsidRDefault="00B264EB">
            <w:pPr>
              <w:spacing w:after="0"/>
            </w:pPr>
            <w:r>
              <w:rPr>
                <w:b/>
                <w:color w:val="FFFFFF"/>
                <w:sz w:val="18"/>
              </w:rPr>
              <w:t>Role</w:t>
            </w:r>
          </w:p>
        </w:tc>
        <w:tc>
          <w:tcPr>
            <w:tcW w:w="2551" w:type="dxa"/>
            <w:shd w:val="clear" w:color="auto" w:fill="21365B"/>
            <w:tcMar>
              <w:top w:w="110" w:type="dxa"/>
              <w:left w:w="110" w:type="dxa"/>
              <w:bottom w:w="110" w:type="dxa"/>
              <w:right w:w="110" w:type="dxa"/>
            </w:tcMar>
            <w:vAlign w:val="center"/>
          </w:tcPr>
          <w:p w14:paraId="311593C4" w14:textId="77777777" w:rsidR="007035FB" w:rsidRDefault="00B264EB">
            <w:pPr>
              <w:spacing w:after="0"/>
            </w:pPr>
            <w:r>
              <w:rPr>
                <w:b/>
                <w:color w:val="FFFFFF"/>
                <w:sz w:val="18"/>
              </w:rPr>
              <w:t>Email</w:t>
            </w:r>
          </w:p>
        </w:tc>
        <w:tc>
          <w:tcPr>
            <w:tcW w:w="1644" w:type="dxa"/>
            <w:shd w:val="clear" w:color="auto" w:fill="21365B"/>
            <w:tcMar>
              <w:top w:w="110" w:type="dxa"/>
              <w:left w:w="110" w:type="dxa"/>
              <w:bottom w:w="110" w:type="dxa"/>
              <w:right w:w="110" w:type="dxa"/>
            </w:tcMar>
            <w:vAlign w:val="center"/>
          </w:tcPr>
          <w:p w14:paraId="23D29A6D" w14:textId="77777777" w:rsidR="007035FB" w:rsidRDefault="00B264EB">
            <w:pPr>
              <w:spacing w:after="0"/>
            </w:pPr>
            <w:r>
              <w:rPr>
                <w:b/>
                <w:color w:val="FFFFFF"/>
                <w:sz w:val="18"/>
              </w:rPr>
              <w:t>Password</w:t>
            </w:r>
          </w:p>
        </w:tc>
        <w:tc>
          <w:tcPr>
            <w:tcW w:w="1814" w:type="dxa"/>
            <w:shd w:val="clear" w:color="auto" w:fill="21365B"/>
            <w:tcMar>
              <w:top w:w="110" w:type="dxa"/>
              <w:left w:w="110" w:type="dxa"/>
              <w:bottom w:w="110" w:type="dxa"/>
              <w:right w:w="110" w:type="dxa"/>
            </w:tcMar>
            <w:vAlign w:val="center"/>
          </w:tcPr>
          <w:p w14:paraId="617B015E" w14:textId="77777777" w:rsidR="007035FB" w:rsidRDefault="00B264EB">
            <w:pPr>
              <w:spacing w:after="0"/>
            </w:pPr>
            <w:r>
              <w:rPr>
                <w:b/>
                <w:color w:val="FFFFFF"/>
                <w:sz w:val="18"/>
              </w:rPr>
              <w:t>Current access</w:t>
            </w:r>
          </w:p>
        </w:tc>
      </w:tr>
      <w:tr w:rsidR="007035FB" w14:paraId="02266082" w14:textId="77777777">
        <w:trPr>
          <w:cantSplit/>
          <w:jc w:val="center"/>
        </w:trPr>
        <w:tc>
          <w:tcPr>
            <w:tcW w:w="1701" w:type="dxa"/>
            <w:tcMar>
              <w:top w:w="95" w:type="dxa"/>
              <w:left w:w="110" w:type="dxa"/>
              <w:bottom w:w="95" w:type="dxa"/>
              <w:right w:w="110" w:type="dxa"/>
            </w:tcMar>
            <w:vAlign w:val="center"/>
          </w:tcPr>
          <w:p w14:paraId="0C08749C" w14:textId="77777777" w:rsidR="007035FB" w:rsidRDefault="00B264EB">
            <w:pPr>
              <w:spacing w:after="0" w:line="252" w:lineRule="auto"/>
            </w:pPr>
            <w:r>
              <w:rPr>
                <w:sz w:val="16"/>
              </w:rPr>
              <w:t>Marcus Vance</w:t>
            </w:r>
          </w:p>
        </w:tc>
        <w:tc>
          <w:tcPr>
            <w:tcW w:w="1701" w:type="dxa"/>
            <w:tcMar>
              <w:top w:w="95" w:type="dxa"/>
              <w:left w:w="110" w:type="dxa"/>
              <w:bottom w:w="95" w:type="dxa"/>
              <w:right w:w="110" w:type="dxa"/>
            </w:tcMar>
            <w:vAlign w:val="center"/>
          </w:tcPr>
          <w:p w14:paraId="3B6E4C01" w14:textId="77777777" w:rsidR="007035FB" w:rsidRDefault="00B264EB">
            <w:pPr>
              <w:spacing w:after="0" w:line="252" w:lineRule="auto"/>
            </w:pPr>
            <w:r>
              <w:rPr>
                <w:sz w:val="16"/>
              </w:rPr>
              <w:t>Admin</w:t>
            </w:r>
          </w:p>
        </w:tc>
        <w:tc>
          <w:tcPr>
            <w:tcW w:w="2551" w:type="dxa"/>
            <w:tcMar>
              <w:top w:w="95" w:type="dxa"/>
              <w:left w:w="110" w:type="dxa"/>
              <w:bottom w:w="95" w:type="dxa"/>
              <w:right w:w="110" w:type="dxa"/>
            </w:tcMar>
            <w:vAlign w:val="center"/>
          </w:tcPr>
          <w:p w14:paraId="11669935" w14:textId="77777777" w:rsidR="007035FB" w:rsidRDefault="00B264EB">
            <w:pPr>
              <w:spacing w:after="0" w:line="252" w:lineRule="auto"/>
            </w:pPr>
            <w:r>
              <w:rPr>
                <w:sz w:val="16"/>
              </w:rPr>
              <w:t>admin@abc.com</w:t>
            </w:r>
          </w:p>
        </w:tc>
        <w:tc>
          <w:tcPr>
            <w:tcW w:w="1644" w:type="dxa"/>
            <w:tcMar>
              <w:top w:w="95" w:type="dxa"/>
              <w:left w:w="110" w:type="dxa"/>
              <w:bottom w:w="95" w:type="dxa"/>
              <w:right w:w="110" w:type="dxa"/>
            </w:tcMar>
            <w:vAlign w:val="center"/>
          </w:tcPr>
          <w:p w14:paraId="28104DBD" w14:textId="77777777" w:rsidR="007035FB" w:rsidRDefault="00B264EB">
            <w:pPr>
              <w:spacing w:after="0" w:line="252" w:lineRule="auto"/>
            </w:pPr>
            <w:r>
              <w:rPr>
                <w:sz w:val="16"/>
              </w:rPr>
              <w:t>testpassword</w:t>
            </w:r>
          </w:p>
        </w:tc>
        <w:tc>
          <w:tcPr>
            <w:tcW w:w="1814" w:type="dxa"/>
            <w:tcMar>
              <w:top w:w="95" w:type="dxa"/>
              <w:left w:w="110" w:type="dxa"/>
              <w:bottom w:w="95" w:type="dxa"/>
              <w:right w:w="110" w:type="dxa"/>
            </w:tcMar>
            <w:vAlign w:val="center"/>
          </w:tcPr>
          <w:p w14:paraId="14830A14" w14:textId="77777777" w:rsidR="007035FB" w:rsidRDefault="00B264EB">
            <w:pPr>
              <w:spacing w:after="0" w:line="252" w:lineRule="auto"/>
            </w:pPr>
            <w:r>
              <w:rPr>
                <w:sz w:val="16"/>
              </w:rPr>
              <w:t>Ready for sign in</w:t>
            </w:r>
          </w:p>
        </w:tc>
      </w:tr>
      <w:tr w:rsidR="007035FB" w14:paraId="655FB54C" w14:textId="77777777">
        <w:trPr>
          <w:cantSplit/>
          <w:jc w:val="center"/>
        </w:trPr>
        <w:tc>
          <w:tcPr>
            <w:tcW w:w="1701" w:type="dxa"/>
            <w:shd w:val="clear" w:color="auto" w:fill="F1F4FC"/>
            <w:tcMar>
              <w:top w:w="95" w:type="dxa"/>
              <w:left w:w="110" w:type="dxa"/>
              <w:bottom w:w="95" w:type="dxa"/>
              <w:right w:w="110" w:type="dxa"/>
            </w:tcMar>
            <w:vAlign w:val="center"/>
          </w:tcPr>
          <w:p w14:paraId="15511A65" w14:textId="44978719" w:rsidR="007035FB" w:rsidRDefault="00B264EB">
            <w:pPr>
              <w:spacing w:after="0" w:line="252" w:lineRule="auto"/>
            </w:pPr>
            <w:r>
              <w:rPr>
                <w:sz w:val="16"/>
              </w:rPr>
              <w:t>Sarah Johnson</w:t>
            </w:r>
            <w:r w:rsidR="00CE2AD3">
              <w:rPr>
                <w:sz w:val="16"/>
              </w:rPr>
              <w:t>(demo)</w:t>
            </w:r>
          </w:p>
        </w:tc>
        <w:tc>
          <w:tcPr>
            <w:tcW w:w="1701" w:type="dxa"/>
            <w:shd w:val="clear" w:color="auto" w:fill="F1F4FC"/>
            <w:tcMar>
              <w:top w:w="95" w:type="dxa"/>
              <w:left w:w="110" w:type="dxa"/>
              <w:bottom w:w="95" w:type="dxa"/>
              <w:right w:w="110" w:type="dxa"/>
            </w:tcMar>
            <w:vAlign w:val="center"/>
          </w:tcPr>
          <w:p w14:paraId="636E4CE3" w14:textId="77777777" w:rsidR="007035FB" w:rsidRDefault="00B264EB">
            <w:pPr>
              <w:spacing w:after="0" w:line="252" w:lineRule="auto"/>
            </w:pPr>
            <w:r>
              <w:rPr>
                <w:sz w:val="16"/>
              </w:rPr>
              <w:t>Project Manager</w:t>
            </w:r>
          </w:p>
        </w:tc>
        <w:tc>
          <w:tcPr>
            <w:tcW w:w="2551" w:type="dxa"/>
            <w:shd w:val="clear" w:color="auto" w:fill="F1F4FC"/>
            <w:tcMar>
              <w:top w:w="95" w:type="dxa"/>
              <w:left w:w="110" w:type="dxa"/>
              <w:bottom w:w="95" w:type="dxa"/>
              <w:right w:w="110" w:type="dxa"/>
            </w:tcMar>
            <w:vAlign w:val="center"/>
          </w:tcPr>
          <w:p w14:paraId="19889A27" w14:textId="77777777" w:rsidR="007035FB" w:rsidRDefault="00B264EB">
            <w:pPr>
              <w:spacing w:after="0" w:line="252" w:lineRule="auto"/>
            </w:pPr>
            <w:r>
              <w:rPr>
                <w:sz w:val="16"/>
              </w:rPr>
              <w:t>sarah.johnson@example.com</w:t>
            </w:r>
          </w:p>
        </w:tc>
        <w:tc>
          <w:tcPr>
            <w:tcW w:w="1644" w:type="dxa"/>
            <w:shd w:val="clear" w:color="auto" w:fill="F1F4FC"/>
            <w:tcMar>
              <w:top w:w="95" w:type="dxa"/>
              <w:left w:w="110" w:type="dxa"/>
              <w:bottom w:w="95" w:type="dxa"/>
              <w:right w:w="110" w:type="dxa"/>
            </w:tcMar>
            <w:vAlign w:val="center"/>
          </w:tcPr>
          <w:p w14:paraId="288E7D0C" w14:textId="77777777" w:rsidR="007035FB" w:rsidRDefault="00B264EB">
            <w:pPr>
              <w:spacing w:after="0" w:line="252" w:lineRule="auto"/>
            </w:pPr>
            <w:r>
              <w:rPr>
                <w:sz w:val="16"/>
              </w:rPr>
              <w:t>Not configured</w:t>
            </w:r>
          </w:p>
        </w:tc>
        <w:tc>
          <w:tcPr>
            <w:tcW w:w="1814" w:type="dxa"/>
            <w:shd w:val="clear" w:color="auto" w:fill="F1F4FC"/>
            <w:tcMar>
              <w:top w:w="95" w:type="dxa"/>
              <w:left w:w="110" w:type="dxa"/>
              <w:bottom w:w="95" w:type="dxa"/>
              <w:right w:w="110" w:type="dxa"/>
            </w:tcMar>
            <w:vAlign w:val="center"/>
          </w:tcPr>
          <w:p w14:paraId="7D5FF5A5" w14:textId="77777777" w:rsidR="007035FB" w:rsidRDefault="00B264EB">
            <w:pPr>
              <w:spacing w:after="0" w:line="252" w:lineRule="auto"/>
            </w:pPr>
            <w:r>
              <w:rPr>
                <w:sz w:val="16"/>
              </w:rPr>
              <w:t>Cannot sign in</w:t>
            </w:r>
          </w:p>
        </w:tc>
      </w:tr>
      <w:tr w:rsidR="007035FB" w14:paraId="588715B7" w14:textId="77777777">
        <w:trPr>
          <w:cantSplit/>
          <w:jc w:val="center"/>
        </w:trPr>
        <w:tc>
          <w:tcPr>
            <w:tcW w:w="1701" w:type="dxa"/>
            <w:tcMar>
              <w:top w:w="95" w:type="dxa"/>
              <w:left w:w="110" w:type="dxa"/>
              <w:bottom w:w="95" w:type="dxa"/>
              <w:right w:w="110" w:type="dxa"/>
            </w:tcMar>
            <w:vAlign w:val="center"/>
          </w:tcPr>
          <w:p w14:paraId="23BB1647" w14:textId="4C6D1E2E" w:rsidR="007035FB" w:rsidRDefault="00B264EB">
            <w:pPr>
              <w:spacing w:after="0" w:line="252" w:lineRule="auto"/>
            </w:pPr>
            <w:r>
              <w:rPr>
                <w:sz w:val="16"/>
              </w:rPr>
              <w:t>Alex Rivera</w:t>
            </w:r>
            <w:r w:rsidR="00CE2AD3">
              <w:rPr>
                <w:sz w:val="16"/>
              </w:rPr>
              <w:t>(demo)</w:t>
            </w:r>
          </w:p>
        </w:tc>
        <w:tc>
          <w:tcPr>
            <w:tcW w:w="1701" w:type="dxa"/>
            <w:tcMar>
              <w:top w:w="95" w:type="dxa"/>
              <w:left w:w="110" w:type="dxa"/>
              <w:bottom w:w="95" w:type="dxa"/>
              <w:right w:w="110" w:type="dxa"/>
            </w:tcMar>
            <w:vAlign w:val="center"/>
          </w:tcPr>
          <w:p w14:paraId="5B526A52" w14:textId="77777777" w:rsidR="007035FB" w:rsidRDefault="00B264EB">
            <w:pPr>
              <w:spacing w:after="0" w:line="252" w:lineRule="auto"/>
            </w:pPr>
            <w:r>
              <w:rPr>
                <w:sz w:val="16"/>
              </w:rPr>
              <w:t xml:space="preserve">Team </w:t>
            </w:r>
            <w:r>
              <w:rPr>
                <w:sz w:val="16"/>
              </w:rPr>
              <w:t>Member</w:t>
            </w:r>
          </w:p>
        </w:tc>
        <w:tc>
          <w:tcPr>
            <w:tcW w:w="2551" w:type="dxa"/>
            <w:tcMar>
              <w:top w:w="95" w:type="dxa"/>
              <w:left w:w="110" w:type="dxa"/>
              <w:bottom w:w="95" w:type="dxa"/>
              <w:right w:w="110" w:type="dxa"/>
            </w:tcMar>
            <w:vAlign w:val="center"/>
          </w:tcPr>
          <w:p w14:paraId="03C5C567" w14:textId="77777777" w:rsidR="007035FB" w:rsidRDefault="00B264EB">
            <w:pPr>
              <w:spacing w:after="0" w:line="252" w:lineRule="auto"/>
            </w:pPr>
            <w:r>
              <w:rPr>
                <w:sz w:val="16"/>
              </w:rPr>
              <w:t>alex.rivera@example.com</w:t>
            </w:r>
          </w:p>
        </w:tc>
        <w:tc>
          <w:tcPr>
            <w:tcW w:w="1644" w:type="dxa"/>
            <w:tcMar>
              <w:top w:w="95" w:type="dxa"/>
              <w:left w:w="110" w:type="dxa"/>
              <w:bottom w:w="95" w:type="dxa"/>
              <w:right w:w="110" w:type="dxa"/>
            </w:tcMar>
            <w:vAlign w:val="center"/>
          </w:tcPr>
          <w:p w14:paraId="5532AC53" w14:textId="77777777" w:rsidR="007035FB" w:rsidRDefault="00B264EB">
            <w:pPr>
              <w:spacing w:after="0" w:line="252" w:lineRule="auto"/>
            </w:pPr>
            <w:r>
              <w:rPr>
                <w:sz w:val="16"/>
              </w:rPr>
              <w:t>Not configured</w:t>
            </w:r>
          </w:p>
        </w:tc>
        <w:tc>
          <w:tcPr>
            <w:tcW w:w="1814" w:type="dxa"/>
            <w:tcMar>
              <w:top w:w="95" w:type="dxa"/>
              <w:left w:w="110" w:type="dxa"/>
              <w:bottom w:w="95" w:type="dxa"/>
              <w:right w:w="110" w:type="dxa"/>
            </w:tcMar>
            <w:vAlign w:val="center"/>
          </w:tcPr>
          <w:p w14:paraId="1409D6EE" w14:textId="77777777" w:rsidR="007035FB" w:rsidRDefault="00B264EB">
            <w:pPr>
              <w:spacing w:after="0" w:line="252" w:lineRule="auto"/>
            </w:pPr>
            <w:r>
              <w:rPr>
                <w:sz w:val="16"/>
              </w:rPr>
              <w:t>Cannot sign in</w:t>
            </w:r>
          </w:p>
        </w:tc>
      </w:tr>
      <w:tr w:rsidR="007035FB" w14:paraId="73AD75DC" w14:textId="77777777">
        <w:trPr>
          <w:cantSplit/>
          <w:jc w:val="center"/>
        </w:trPr>
        <w:tc>
          <w:tcPr>
            <w:tcW w:w="1701" w:type="dxa"/>
            <w:shd w:val="clear" w:color="auto" w:fill="F1F4FC"/>
            <w:tcMar>
              <w:top w:w="95" w:type="dxa"/>
              <w:left w:w="110" w:type="dxa"/>
              <w:bottom w:w="95" w:type="dxa"/>
              <w:right w:w="110" w:type="dxa"/>
            </w:tcMar>
            <w:vAlign w:val="center"/>
          </w:tcPr>
          <w:p w14:paraId="51590298" w14:textId="08FC6694" w:rsidR="007035FB" w:rsidRDefault="00B264EB">
            <w:pPr>
              <w:spacing w:after="0" w:line="252" w:lineRule="auto"/>
            </w:pPr>
            <w:r>
              <w:rPr>
                <w:sz w:val="16"/>
              </w:rPr>
              <w:t>Emma Stone</w:t>
            </w:r>
            <w:r w:rsidR="00CE2AD3">
              <w:rPr>
                <w:sz w:val="16"/>
              </w:rPr>
              <w:t>(demo)</w:t>
            </w:r>
          </w:p>
        </w:tc>
        <w:tc>
          <w:tcPr>
            <w:tcW w:w="1701" w:type="dxa"/>
            <w:shd w:val="clear" w:color="auto" w:fill="F1F4FC"/>
            <w:tcMar>
              <w:top w:w="95" w:type="dxa"/>
              <w:left w:w="110" w:type="dxa"/>
              <w:bottom w:w="95" w:type="dxa"/>
              <w:right w:w="110" w:type="dxa"/>
            </w:tcMar>
            <w:vAlign w:val="center"/>
          </w:tcPr>
          <w:p w14:paraId="5EC55762" w14:textId="77777777" w:rsidR="007035FB" w:rsidRDefault="00B264EB">
            <w:pPr>
              <w:spacing w:after="0" w:line="252" w:lineRule="auto"/>
            </w:pPr>
            <w:r>
              <w:rPr>
                <w:sz w:val="16"/>
              </w:rPr>
              <w:t>Team Member</w:t>
            </w:r>
          </w:p>
        </w:tc>
        <w:tc>
          <w:tcPr>
            <w:tcW w:w="2551" w:type="dxa"/>
            <w:shd w:val="clear" w:color="auto" w:fill="F1F4FC"/>
            <w:tcMar>
              <w:top w:w="95" w:type="dxa"/>
              <w:left w:w="110" w:type="dxa"/>
              <w:bottom w:w="95" w:type="dxa"/>
              <w:right w:w="110" w:type="dxa"/>
            </w:tcMar>
            <w:vAlign w:val="center"/>
          </w:tcPr>
          <w:p w14:paraId="53B64675" w14:textId="77777777" w:rsidR="007035FB" w:rsidRDefault="00B264EB">
            <w:pPr>
              <w:spacing w:after="0" w:line="252" w:lineRule="auto"/>
            </w:pPr>
            <w:r>
              <w:rPr>
                <w:sz w:val="16"/>
              </w:rPr>
              <w:t>emma.stone@example.com</w:t>
            </w:r>
          </w:p>
        </w:tc>
        <w:tc>
          <w:tcPr>
            <w:tcW w:w="1644" w:type="dxa"/>
            <w:shd w:val="clear" w:color="auto" w:fill="F1F4FC"/>
            <w:tcMar>
              <w:top w:w="95" w:type="dxa"/>
              <w:left w:w="110" w:type="dxa"/>
              <w:bottom w:w="95" w:type="dxa"/>
              <w:right w:w="110" w:type="dxa"/>
            </w:tcMar>
            <w:vAlign w:val="center"/>
          </w:tcPr>
          <w:p w14:paraId="12B9DA03" w14:textId="77777777" w:rsidR="007035FB" w:rsidRDefault="00B264EB">
            <w:pPr>
              <w:spacing w:after="0" w:line="252" w:lineRule="auto"/>
            </w:pPr>
            <w:r>
              <w:rPr>
                <w:sz w:val="16"/>
              </w:rPr>
              <w:t>Not configured</w:t>
            </w:r>
          </w:p>
        </w:tc>
        <w:tc>
          <w:tcPr>
            <w:tcW w:w="1814" w:type="dxa"/>
            <w:shd w:val="clear" w:color="auto" w:fill="F1F4FC"/>
            <w:tcMar>
              <w:top w:w="95" w:type="dxa"/>
              <w:left w:w="110" w:type="dxa"/>
              <w:bottom w:w="95" w:type="dxa"/>
              <w:right w:w="110" w:type="dxa"/>
            </w:tcMar>
            <w:vAlign w:val="center"/>
          </w:tcPr>
          <w:p w14:paraId="7EED60F4" w14:textId="77777777" w:rsidR="007035FB" w:rsidRDefault="00B264EB">
            <w:pPr>
              <w:spacing w:after="0" w:line="252" w:lineRule="auto"/>
            </w:pPr>
            <w:r>
              <w:rPr>
                <w:sz w:val="16"/>
              </w:rPr>
              <w:t>Cannot sign in</w:t>
            </w:r>
          </w:p>
        </w:tc>
      </w:tr>
      <w:tr w:rsidR="007035FB" w14:paraId="4E15E885" w14:textId="77777777">
        <w:trPr>
          <w:cantSplit/>
          <w:jc w:val="center"/>
        </w:trPr>
        <w:tc>
          <w:tcPr>
            <w:tcW w:w="1701" w:type="dxa"/>
            <w:tcMar>
              <w:top w:w="95" w:type="dxa"/>
              <w:left w:w="110" w:type="dxa"/>
              <w:bottom w:w="95" w:type="dxa"/>
              <w:right w:w="110" w:type="dxa"/>
            </w:tcMar>
            <w:vAlign w:val="center"/>
          </w:tcPr>
          <w:p w14:paraId="608F77A0" w14:textId="4B4527AC" w:rsidR="007035FB" w:rsidRDefault="00B264EB">
            <w:pPr>
              <w:spacing w:after="0" w:line="252" w:lineRule="auto"/>
            </w:pPr>
            <w:r>
              <w:rPr>
                <w:sz w:val="16"/>
              </w:rPr>
              <w:t>Dave Miller</w:t>
            </w:r>
            <w:r w:rsidR="00CE2AD3">
              <w:rPr>
                <w:sz w:val="16"/>
              </w:rPr>
              <w:t>(demo)</w:t>
            </w:r>
          </w:p>
        </w:tc>
        <w:tc>
          <w:tcPr>
            <w:tcW w:w="1701" w:type="dxa"/>
            <w:tcMar>
              <w:top w:w="95" w:type="dxa"/>
              <w:left w:w="110" w:type="dxa"/>
              <w:bottom w:w="95" w:type="dxa"/>
              <w:right w:w="110" w:type="dxa"/>
            </w:tcMar>
            <w:vAlign w:val="center"/>
          </w:tcPr>
          <w:p w14:paraId="7AED14F4" w14:textId="77777777" w:rsidR="007035FB" w:rsidRDefault="00B264EB">
            <w:pPr>
              <w:spacing w:after="0" w:line="252" w:lineRule="auto"/>
            </w:pPr>
            <w:r>
              <w:rPr>
                <w:sz w:val="16"/>
              </w:rPr>
              <w:t>Team Member</w:t>
            </w:r>
          </w:p>
        </w:tc>
        <w:tc>
          <w:tcPr>
            <w:tcW w:w="2551" w:type="dxa"/>
            <w:tcMar>
              <w:top w:w="95" w:type="dxa"/>
              <w:left w:w="110" w:type="dxa"/>
              <w:bottom w:w="95" w:type="dxa"/>
              <w:right w:w="110" w:type="dxa"/>
            </w:tcMar>
            <w:vAlign w:val="center"/>
          </w:tcPr>
          <w:p w14:paraId="7449E10E" w14:textId="77777777" w:rsidR="007035FB" w:rsidRDefault="00B264EB">
            <w:pPr>
              <w:spacing w:after="0" w:line="252" w:lineRule="auto"/>
            </w:pPr>
            <w:r>
              <w:rPr>
                <w:sz w:val="16"/>
              </w:rPr>
              <w:t>dave.miller@example.com</w:t>
            </w:r>
          </w:p>
        </w:tc>
        <w:tc>
          <w:tcPr>
            <w:tcW w:w="1644" w:type="dxa"/>
            <w:tcMar>
              <w:top w:w="95" w:type="dxa"/>
              <w:left w:w="110" w:type="dxa"/>
              <w:bottom w:w="95" w:type="dxa"/>
              <w:right w:w="110" w:type="dxa"/>
            </w:tcMar>
            <w:vAlign w:val="center"/>
          </w:tcPr>
          <w:p w14:paraId="514BBF36" w14:textId="77777777" w:rsidR="007035FB" w:rsidRDefault="00B264EB">
            <w:pPr>
              <w:spacing w:after="0" w:line="252" w:lineRule="auto"/>
            </w:pPr>
            <w:r>
              <w:rPr>
                <w:sz w:val="16"/>
              </w:rPr>
              <w:t>Not configured</w:t>
            </w:r>
          </w:p>
        </w:tc>
        <w:tc>
          <w:tcPr>
            <w:tcW w:w="1814" w:type="dxa"/>
            <w:tcMar>
              <w:top w:w="95" w:type="dxa"/>
              <w:left w:w="110" w:type="dxa"/>
              <w:bottom w:w="95" w:type="dxa"/>
              <w:right w:w="110" w:type="dxa"/>
            </w:tcMar>
            <w:vAlign w:val="center"/>
          </w:tcPr>
          <w:p w14:paraId="61F34E76" w14:textId="77777777" w:rsidR="007035FB" w:rsidRDefault="00B264EB">
            <w:pPr>
              <w:spacing w:after="0" w:line="252" w:lineRule="auto"/>
            </w:pPr>
            <w:r>
              <w:rPr>
                <w:sz w:val="16"/>
              </w:rPr>
              <w:t>Cannot sign in</w:t>
            </w:r>
          </w:p>
        </w:tc>
      </w:tr>
    </w:tbl>
    <w:p w14:paraId="3986267C" w14:textId="77777777" w:rsidR="007035FB" w:rsidRDefault="007035FB">
      <w:pPr>
        <w:spacing w:after="40"/>
      </w:pPr>
    </w:p>
    <w:p w14:paraId="6A7F39A9" w14:textId="77777777" w:rsidR="007035FB" w:rsidRDefault="00B264EB">
      <w:pPr>
        <w:spacing w:after="120" w:line="269" w:lineRule="auto"/>
      </w:pPr>
      <w:r>
        <w:rPr>
          <w:b/>
        </w:rPr>
        <w:t>Security action required.</w:t>
      </w:r>
      <w:r>
        <w:t xml:space="preserve"> Change the Admin password before wider use. The current value is a simple bootstrap password stored in the local environment file. The project also contains a live database connection string and a Vercel token in local environment files; they are intentio</w:t>
      </w:r>
      <w:r>
        <w:t>nally not copied into this document. Rotate any secret that has been shared or committed outside a protected environment.</w:t>
      </w:r>
    </w:p>
    <w:p w14:paraId="2DD407B3" w14:textId="77777777" w:rsidR="007035FB" w:rsidRDefault="00B264EB">
      <w:pPr>
        <w:spacing w:after="120" w:line="269" w:lineRule="auto"/>
      </w:pPr>
      <w:r>
        <w:t>The Admin page can create a new user with a password of at least 12 characters. It cannot set or reset the password of an existing see</w:t>
      </w:r>
      <w:r>
        <w:t>ded user. A complete user administration workflow needs an Admin reset action, invitation flow, or password setup link.</w:t>
      </w:r>
    </w:p>
    <w:p w14:paraId="3A3828CE" w14:textId="77777777" w:rsidR="007035FB" w:rsidRDefault="00B264EB">
      <w:pPr>
        <w:pStyle w:val="Heading1"/>
        <w:spacing w:before="280" w:after="100"/>
      </w:pPr>
      <w:r>
        <w:t>10 Setup and deployment</w:t>
      </w:r>
    </w:p>
    <w:p w14:paraId="17824B51" w14:textId="77777777" w:rsidR="007035FB" w:rsidRDefault="00B264EB">
      <w:pPr>
        <w:pStyle w:val="Heading2"/>
        <w:spacing w:before="180" w:after="100"/>
      </w:pPr>
      <w:r>
        <w:t>10 1 Local development</w:t>
      </w:r>
    </w:p>
    <w:p w14:paraId="7C902C27" w14:textId="77777777" w:rsidR="007035FB" w:rsidRDefault="00B264EB">
      <w:pPr>
        <w:spacing w:after="80" w:line="259" w:lineRule="auto"/>
        <w:ind w:left="425" w:hanging="312"/>
      </w:pPr>
      <w:r>
        <w:rPr>
          <w:b/>
        </w:rPr>
        <w:t xml:space="preserve">1. </w:t>
      </w:r>
      <w:r>
        <w:t>Install Node.js and run npm install in the project folder.</w:t>
      </w:r>
    </w:p>
    <w:p w14:paraId="41FACA2E" w14:textId="77777777" w:rsidR="007035FB" w:rsidRDefault="00B264EB">
      <w:pPr>
        <w:spacing w:after="80" w:line="259" w:lineRule="auto"/>
        <w:ind w:left="425" w:hanging="312"/>
      </w:pPr>
      <w:r>
        <w:rPr>
          <w:b/>
        </w:rPr>
        <w:t xml:space="preserve">2. </w:t>
      </w:r>
      <w:r>
        <w:t>Copy .env.example to .en</w:t>
      </w:r>
      <w:r>
        <w:t>v and provide DATABASE_URL, ADMIN_EMAIL, and ADMIN_INITIAL_PASSWORD.</w:t>
      </w:r>
    </w:p>
    <w:p w14:paraId="4D2B23D9" w14:textId="77777777" w:rsidR="007035FB" w:rsidRDefault="00B264EB">
      <w:pPr>
        <w:spacing w:after="80" w:line="259" w:lineRule="auto"/>
        <w:ind w:left="425" w:hanging="312"/>
      </w:pPr>
      <w:r>
        <w:rPr>
          <w:b/>
        </w:rPr>
        <w:t xml:space="preserve">3. </w:t>
      </w:r>
      <w:r>
        <w:t>Run db/schema.sql in Neon to create and seed the database.</w:t>
      </w:r>
    </w:p>
    <w:p w14:paraId="0B0B0D35" w14:textId="77777777" w:rsidR="007035FB" w:rsidRDefault="00B264EB">
      <w:pPr>
        <w:spacing w:after="80" w:line="259" w:lineRule="auto"/>
        <w:ind w:left="425" w:hanging="312"/>
      </w:pPr>
      <w:r>
        <w:rPr>
          <w:b/>
        </w:rPr>
        <w:t xml:space="preserve">4. </w:t>
      </w:r>
      <w:r>
        <w:t>Run npm run dev. Vite opens the frontend on http://localhost:5173 and proxies API calls to http://localhost:3001.</w:t>
      </w:r>
    </w:p>
    <w:p w14:paraId="420667C5" w14:textId="77777777" w:rsidR="007035FB" w:rsidRDefault="00B264EB">
      <w:pPr>
        <w:pStyle w:val="Heading2"/>
        <w:spacing w:before="180" w:after="100"/>
      </w:pPr>
      <w:r>
        <w:lastRenderedPageBreak/>
        <w:t>10 2 Pro</w:t>
      </w:r>
      <w:r>
        <w:t>duction like local run</w:t>
      </w:r>
    </w:p>
    <w:p w14:paraId="0AC7CF48" w14:textId="77777777" w:rsidR="007035FB" w:rsidRDefault="00B264EB">
      <w:pPr>
        <w:spacing w:after="80" w:line="259" w:lineRule="auto"/>
        <w:ind w:left="425" w:hanging="312"/>
      </w:pPr>
      <w:r>
        <w:rPr>
          <w:b/>
        </w:rPr>
        <w:t xml:space="preserve">1. </w:t>
      </w:r>
      <w:r>
        <w:t>Run npm run build to create the dist folder.</w:t>
      </w:r>
    </w:p>
    <w:p w14:paraId="2E67A10C" w14:textId="77777777" w:rsidR="007035FB" w:rsidRDefault="00B264EB">
      <w:pPr>
        <w:spacing w:after="80" w:line="259" w:lineRule="auto"/>
        <w:ind w:left="425" w:hanging="312"/>
      </w:pPr>
      <w:r>
        <w:rPr>
          <w:b/>
        </w:rPr>
        <w:t xml:space="preserve">2. </w:t>
      </w:r>
      <w:r>
        <w:t>Run npm start to start Express on port 3001 unless PORT is changed.</w:t>
      </w:r>
    </w:p>
    <w:p w14:paraId="589A236C" w14:textId="77777777" w:rsidR="007035FB" w:rsidRDefault="00B264EB">
      <w:pPr>
        <w:spacing w:after="80" w:line="259" w:lineRule="auto"/>
        <w:ind w:left="425" w:hanging="312"/>
      </w:pPr>
      <w:r>
        <w:rPr>
          <w:b/>
        </w:rPr>
        <w:t xml:space="preserve">3. </w:t>
      </w:r>
      <w:r>
        <w:t>Open http://localhost:3001. Express serves both the API and the built frontend.</w:t>
      </w:r>
    </w:p>
    <w:p w14:paraId="2C4DCCD0" w14:textId="77777777" w:rsidR="007035FB" w:rsidRDefault="00B264EB">
      <w:pPr>
        <w:pStyle w:val="Heading2"/>
        <w:spacing w:before="180" w:after="100"/>
      </w:pPr>
      <w:r>
        <w:t>10 3 Environment variables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6463"/>
      </w:tblGrid>
      <w:tr w:rsidR="007035FB" w14:paraId="56171671" w14:textId="77777777">
        <w:trPr>
          <w:cantSplit/>
          <w:tblHeader/>
          <w:jc w:val="center"/>
        </w:trPr>
        <w:tc>
          <w:tcPr>
            <w:tcW w:w="2948" w:type="dxa"/>
            <w:shd w:val="clear" w:color="auto" w:fill="21365B"/>
            <w:tcMar>
              <w:top w:w="110" w:type="dxa"/>
              <w:left w:w="110" w:type="dxa"/>
              <w:bottom w:w="110" w:type="dxa"/>
              <w:right w:w="110" w:type="dxa"/>
            </w:tcMar>
            <w:vAlign w:val="center"/>
          </w:tcPr>
          <w:p w14:paraId="3FB71497" w14:textId="77777777" w:rsidR="007035FB" w:rsidRDefault="00B264EB">
            <w:pPr>
              <w:spacing w:after="0"/>
            </w:pPr>
            <w:r>
              <w:rPr>
                <w:b/>
                <w:color w:val="FFFFFF"/>
                <w:sz w:val="18"/>
              </w:rPr>
              <w:t>Variable</w:t>
            </w:r>
          </w:p>
        </w:tc>
        <w:tc>
          <w:tcPr>
            <w:tcW w:w="6463" w:type="dxa"/>
            <w:shd w:val="clear" w:color="auto" w:fill="21365B"/>
            <w:tcMar>
              <w:top w:w="110" w:type="dxa"/>
              <w:left w:w="110" w:type="dxa"/>
              <w:bottom w:w="110" w:type="dxa"/>
              <w:right w:w="110" w:type="dxa"/>
            </w:tcMar>
            <w:vAlign w:val="center"/>
          </w:tcPr>
          <w:p w14:paraId="6D9DB434" w14:textId="77777777" w:rsidR="007035FB" w:rsidRDefault="00B264EB">
            <w:pPr>
              <w:spacing w:after="0"/>
            </w:pPr>
            <w:r>
              <w:rPr>
                <w:b/>
                <w:color w:val="FFFFFF"/>
                <w:sz w:val="18"/>
              </w:rPr>
              <w:t>Use</w:t>
            </w:r>
          </w:p>
        </w:tc>
      </w:tr>
      <w:tr w:rsidR="007035FB" w14:paraId="31ADA824" w14:textId="77777777">
        <w:trPr>
          <w:cantSplit/>
          <w:jc w:val="center"/>
        </w:trPr>
        <w:tc>
          <w:tcPr>
            <w:tcW w:w="2948" w:type="dxa"/>
            <w:tcMar>
              <w:top w:w="95" w:type="dxa"/>
              <w:left w:w="110" w:type="dxa"/>
              <w:bottom w:w="95" w:type="dxa"/>
              <w:right w:w="110" w:type="dxa"/>
            </w:tcMar>
            <w:vAlign w:val="center"/>
          </w:tcPr>
          <w:p w14:paraId="4EC4C817" w14:textId="77777777" w:rsidR="007035FB" w:rsidRDefault="00B264EB">
            <w:pPr>
              <w:spacing w:after="0" w:line="252" w:lineRule="auto"/>
            </w:pPr>
            <w:r>
              <w:rPr>
                <w:sz w:val="17"/>
              </w:rPr>
              <w:t>DATABASE_URL</w:t>
            </w:r>
          </w:p>
        </w:tc>
        <w:tc>
          <w:tcPr>
            <w:tcW w:w="6463" w:type="dxa"/>
            <w:tcMar>
              <w:top w:w="95" w:type="dxa"/>
              <w:left w:w="110" w:type="dxa"/>
              <w:bottom w:w="95" w:type="dxa"/>
              <w:right w:w="110" w:type="dxa"/>
            </w:tcMar>
            <w:vAlign w:val="center"/>
          </w:tcPr>
          <w:p w14:paraId="6E3CE86E" w14:textId="77777777" w:rsidR="007035FB" w:rsidRDefault="00B264EB">
            <w:pPr>
              <w:spacing w:after="0" w:line="252" w:lineRule="auto"/>
            </w:pPr>
            <w:r>
              <w:rPr>
                <w:sz w:val="17"/>
              </w:rPr>
              <w:t>Optional but required for persistent Neon data. Without it, data is stored only in server memory.</w:t>
            </w:r>
          </w:p>
        </w:tc>
      </w:tr>
      <w:tr w:rsidR="007035FB" w14:paraId="533A1E7A" w14:textId="77777777">
        <w:trPr>
          <w:cantSplit/>
          <w:jc w:val="center"/>
        </w:trPr>
        <w:tc>
          <w:tcPr>
            <w:tcW w:w="2948" w:type="dxa"/>
            <w:shd w:val="clear" w:color="auto" w:fill="F1F4FC"/>
            <w:tcMar>
              <w:top w:w="95" w:type="dxa"/>
              <w:left w:w="110" w:type="dxa"/>
              <w:bottom w:w="95" w:type="dxa"/>
              <w:right w:w="110" w:type="dxa"/>
            </w:tcMar>
            <w:vAlign w:val="center"/>
          </w:tcPr>
          <w:p w14:paraId="6E18415F" w14:textId="77777777" w:rsidR="007035FB" w:rsidRDefault="00B264EB">
            <w:pPr>
              <w:spacing w:after="0" w:line="252" w:lineRule="auto"/>
            </w:pPr>
            <w:r>
              <w:rPr>
                <w:sz w:val="17"/>
              </w:rPr>
              <w:t>PORT</w:t>
            </w:r>
          </w:p>
        </w:tc>
        <w:tc>
          <w:tcPr>
            <w:tcW w:w="6463" w:type="dxa"/>
            <w:shd w:val="clear" w:color="auto" w:fill="F1F4FC"/>
            <w:tcMar>
              <w:top w:w="95" w:type="dxa"/>
              <w:left w:w="110" w:type="dxa"/>
              <w:bottom w:w="95" w:type="dxa"/>
              <w:right w:w="110" w:type="dxa"/>
            </w:tcMar>
            <w:vAlign w:val="center"/>
          </w:tcPr>
          <w:p w14:paraId="3390C09D" w14:textId="77777777" w:rsidR="007035FB" w:rsidRDefault="00B264EB">
            <w:pPr>
              <w:spacing w:after="0" w:line="252" w:lineRule="auto"/>
            </w:pPr>
            <w:r>
              <w:rPr>
                <w:sz w:val="17"/>
              </w:rPr>
              <w:t>Local server port. The example uses 3001.</w:t>
            </w:r>
          </w:p>
        </w:tc>
      </w:tr>
      <w:tr w:rsidR="007035FB" w14:paraId="0F14D991" w14:textId="77777777">
        <w:trPr>
          <w:cantSplit/>
          <w:jc w:val="center"/>
        </w:trPr>
        <w:tc>
          <w:tcPr>
            <w:tcW w:w="2948" w:type="dxa"/>
            <w:tcMar>
              <w:top w:w="95" w:type="dxa"/>
              <w:left w:w="110" w:type="dxa"/>
              <w:bottom w:w="95" w:type="dxa"/>
              <w:right w:w="110" w:type="dxa"/>
            </w:tcMar>
            <w:vAlign w:val="center"/>
          </w:tcPr>
          <w:p w14:paraId="77B0072F" w14:textId="77777777" w:rsidR="007035FB" w:rsidRDefault="00B264EB">
            <w:pPr>
              <w:spacing w:after="0" w:line="252" w:lineRule="auto"/>
            </w:pPr>
            <w:r>
              <w:rPr>
                <w:sz w:val="17"/>
              </w:rPr>
              <w:t>ADMIN_EMAIL</w:t>
            </w:r>
          </w:p>
        </w:tc>
        <w:tc>
          <w:tcPr>
            <w:tcW w:w="6463" w:type="dxa"/>
            <w:tcMar>
              <w:top w:w="95" w:type="dxa"/>
              <w:left w:w="110" w:type="dxa"/>
              <w:bottom w:w="95" w:type="dxa"/>
              <w:right w:w="110" w:type="dxa"/>
            </w:tcMar>
            <w:vAlign w:val="center"/>
          </w:tcPr>
          <w:p w14:paraId="37108040" w14:textId="77777777" w:rsidR="007035FB" w:rsidRDefault="00B264EB">
            <w:pPr>
              <w:spacing w:after="0" w:line="252" w:lineRule="auto"/>
            </w:pPr>
            <w:r>
              <w:rPr>
                <w:sz w:val="17"/>
              </w:rPr>
              <w:t xml:space="preserve">Email of the existing Admin row to initialize. Default is </w:t>
            </w:r>
            <w:r>
              <w:rPr>
                <w:sz w:val="17"/>
              </w:rPr>
              <w:t>admin@abc.com.</w:t>
            </w:r>
          </w:p>
        </w:tc>
      </w:tr>
      <w:tr w:rsidR="007035FB" w14:paraId="3C4A8962" w14:textId="77777777">
        <w:trPr>
          <w:cantSplit/>
          <w:jc w:val="center"/>
        </w:trPr>
        <w:tc>
          <w:tcPr>
            <w:tcW w:w="2948" w:type="dxa"/>
            <w:shd w:val="clear" w:color="auto" w:fill="F1F4FC"/>
            <w:tcMar>
              <w:top w:w="95" w:type="dxa"/>
              <w:left w:w="110" w:type="dxa"/>
              <w:bottom w:w="95" w:type="dxa"/>
              <w:right w:w="110" w:type="dxa"/>
            </w:tcMar>
            <w:vAlign w:val="center"/>
          </w:tcPr>
          <w:p w14:paraId="2DEB39A3" w14:textId="77777777" w:rsidR="007035FB" w:rsidRDefault="00B264EB">
            <w:pPr>
              <w:spacing w:after="0" w:line="252" w:lineRule="auto"/>
            </w:pPr>
            <w:r>
              <w:rPr>
                <w:sz w:val="17"/>
              </w:rPr>
              <w:t>ADMIN_INITIAL_PASSWORD</w:t>
            </w:r>
          </w:p>
        </w:tc>
        <w:tc>
          <w:tcPr>
            <w:tcW w:w="6463" w:type="dxa"/>
            <w:shd w:val="clear" w:color="auto" w:fill="F1F4FC"/>
            <w:tcMar>
              <w:top w:w="95" w:type="dxa"/>
              <w:left w:w="110" w:type="dxa"/>
              <w:bottom w:w="95" w:type="dxa"/>
              <w:right w:w="110" w:type="dxa"/>
            </w:tcMar>
            <w:vAlign w:val="center"/>
          </w:tcPr>
          <w:p w14:paraId="340EF144" w14:textId="77777777" w:rsidR="007035FB" w:rsidRDefault="00B264EB">
            <w:pPr>
              <w:spacing w:after="0" w:line="252" w:lineRule="auto"/>
            </w:pPr>
            <w:r>
              <w:rPr>
                <w:sz w:val="17"/>
              </w:rPr>
              <w:t>Bootstrap password of at least 12 characters. It is hashed only if the Admin has no password yet.</w:t>
            </w:r>
          </w:p>
        </w:tc>
      </w:tr>
      <w:tr w:rsidR="007035FB" w14:paraId="464092FE" w14:textId="77777777">
        <w:trPr>
          <w:cantSplit/>
          <w:jc w:val="center"/>
        </w:trPr>
        <w:tc>
          <w:tcPr>
            <w:tcW w:w="2948" w:type="dxa"/>
            <w:tcMar>
              <w:top w:w="95" w:type="dxa"/>
              <w:left w:w="110" w:type="dxa"/>
              <w:bottom w:w="95" w:type="dxa"/>
              <w:right w:w="110" w:type="dxa"/>
            </w:tcMar>
            <w:vAlign w:val="center"/>
          </w:tcPr>
          <w:p w14:paraId="1285399D" w14:textId="77777777" w:rsidR="007035FB" w:rsidRDefault="00B264EB">
            <w:pPr>
              <w:spacing w:after="0" w:line="252" w:lineRule="auto"/>
            </w:pPr>
            <w:r>
              <w:rPr>
                <w:sz w:val="17"/>
              </w:rPr>
              <w:t>RESEND_API_KEY</w:t>
            </w:r>
          </w:p>
        </w:tc>
        <w:tc>
          <w:tcPr>
            <w:tcW w:w="6463" w:type="dxa"/>
            <w:tcMar>
              <w:top w:w="95" w:type="dxa"/>
              <w:left w:w="110" w:type="dxa"/>
              <w:bottom w:w="95" w:type="dxa"/>
              <w:right w:w="110" w:type="dxa"/>
            </w:tcMar>
            <w:vAlign w:val="center"/>
          </w:tcPr>
          <w:p w14:paraId="1BFFFAAE" w14:textId="77777777" w:rsidR="007035FB" w:rsidRDefault="00B264EB">
            <w:pPr>
              <w:spacing w:after="0" w:line="252" w:lineRule="auto"/>
            </w:pPr>
            <w:r>
              <w:rPr>
                <w:sz w:val="17"/>
              </w:rPr>
              <w:t>Optional key for email delivery.</w:t>
            </w:r>
          </w:p>
        </w:tc>
      </w:tr>
      <w:tr w:rsidR="007035FB" w14:paraId="4B21E7A1" w14:textId="77777777">
        <w:trPr>
          <w:cantSplit/>
          <w:jc w:val="center"/>
        </w:trPr>
        <w:tc>
          <w:tcPr>
            <w:tcW w:w="2948" w:type="dxa"/>
            <w:shd w:val="clear" w:color="auto" w:fill="F1F4FC"/>
            <w:tcMar>
              <w:top w:w="95" w:type="dxa"/>
              <w:left w:w="110" w:type="dxa"/>
              <w:bottom w:w="95" w:type="dxa"/>
              <w:right w:w="110" w:type="dxa"/>
            </w:tcMar>
            <w:vAlign w:val="center"/>
          </w:tcPr>
          <w:p w14:paraId="3653F370" w14:textId="77777777" w:rsidR="007035FB" w:rsidRDefault="00B264EB">
            <w:pPr>
              <w:spacing w:after="0" w:line="252" w:lineRule="auto"/>
            </w:pPr>
            <w:r>
              <w:rPr>
                <w:sz w:val="17"/>
              </w:rPr>
              <w:t>RESEND_FROM_EMAIL</w:t>
            </w:r>
          </w:p>
        </w:tc>
        <w:tc>
          <w:tcPr>
            <w:tcW w:w="6463" w:type="dxa"/>
            <w:shd w:val="clear" w:color="auto" w:fill="F1F4FC"/>
            <w:tcMar>
              <w:top w:w="95" w:type="dxa"/>
              <w:left w:w="110" w:type="dxa"/>
              <w:bottom w:w="95" w:type="dxa"/>
              <w:right w:w="110" w:type="dxa"/>
            </w:tcMar>
            <w:vAlign w:val="center"/>
          </w:tcPr>
          <w:p w14:paraId="4DAEEF5F" w14:textId="77777777" w:rsidR="007035FB" w:rsidRDefault="00B264EB">
            <w:pPr>
              <w:spacing w:after="0" w:line="252" w:lineRule="auto"/>
            </w:pPr>
            <w:r>
              <w:rPr>
                <w:sz w:val="17"/>
              </w:rPr>
              <w:t xml:space="preserve">Verified sender used for project and task </w:t>
            </w:r>
            <w:r>
              <w:rPr>
                <w:sz w:val="17"/>
              </w:rPr>
              <w:t>emails.</w:t>
            </w:r>
          </w:p>
        </w:tc>
      </w:tr>
      <w:tr w:rsidR="007035FB" w14:paraId="0D77E5D9" w14:textId="77777777">
        <w:trPr>
          <w:cantSplit/>
          <w:jc w:val="center"/>
        </w:trPr>
        <w:tc>
          <w:tcPr>
            <w:tcW w:w="2948" w:type="dxa"/>
            <w:tcMar>
              <w:top w:w="95" w:type="dxa"/>
              <w:left w:w="110" w:type="dxa"/>
              <w:bottom w:w="95" w:type="dxa"/>
              <w:right w:w="110" w:type="dxa"/>
            </w:tcMar>
            <w:vAlign w:val="center"/>
          </w:tcPr>
          <w:p w14:paraId="6EBFD657" w14:textId="77777777" w:rsidR="007035FB" w:rsidRDefault="00B264EB">
            <w:pPr>
              <w:spacing w:after="0" w:line="252" w:lineRule="auto"/>
            </w:pPr>
            <w:r>
              <w:rPr>
                <w:sz w:val="17"/>
              </w:rPr>
              <w:t>TEAMS_WEBHOOK_URL</w:t>
            </w:r>
          </w:p>
        </w:tc>
        <w:tc>
          <w:tcPr>
            <w:tcW w:w="6463" w:type="dxa"/>
            <w:tcMar>
              <w:top w:w="95" w:type="dxa"/>
              <w:left w:w="110" w:type="dxa"/>
              <w:bottom w:w="95" w:type="dxa"/>
              <w:right w:w="110" w:type="dxa"/>
            </w:tcMar>
            <w:vAlign w:val="center"/>
          </w:tcPr>
          <w:p w14:paraId="508EB30D" w14:textId="77777777" w:rsidR="007035FB" w:rsidRDefault="00B264EB">
            <w:pPr>
              <w:spacing w:after="0" w:line="252" w:lineRule="auto"/>
            </w:pPr>
            <w:r>
              <w:rPr>
                <w:sz w:val="17"/>
              </w:rPr>
              <w:t>Optional incoming webhook for Teams task reminders.</w:t>
            </w:r>
          </w:p>
        </w:tc>
      </w:tr>
      <w:tr w:rsidR="007035FB" w14:paraId="7B394EE2" w14:textId="77777777">
        <w:trPr>
          <w:cantSplit/>
          <w:jc w:val="center"/>
        </w:trPr>
        <w:tc>
          <w:tcPr>
            <w:tcW w:w="2948" w:type="dxa"/>
            <w:shd w:val="clear" w:color="auto" w:fill="F1F4FC"/>
            <w:tcMar>
              <w:top w:w="95" w:type="dxa"/>
              <w:left w:w="110" w:type="dxa"/>
              <w:bottom w:w="95" w:type="dxa"/>
              <w:right w:w="110" w:type="dxa"/>
            </w:tcMar>
            <w:vAlign w:val="center"/>
          </w:tcPr>
          <w:p w14:paraId="4BB96D6E" w14:textId="77777777" w:rsidR="007035FB" w:rsidRDefault="00B264EB">
            <w:pPr>
              <w:spacing w:after="0" w:line="252" w:lineRule="auto"/>
            </w:pPr>
            <w:r>
              <w:rPr>
                <w:sz w:val="17"/>
              </w:rPr>
              <w:t>NODE_ENV or VERCEL</w:t>
            </w:r>
          </w:p>
        </w:tc>
        <w:tc>
          <w:tcPr>
            <w:tcW w:w="6463" w:type="dxa"/>
            <w:shd w:val="clear" w:color="auto" w:fill="F1F4FC"/>
            <w:tcMar>
              <w:top w:w="95" w:type="dxa"/>
              <w:left w:w="110" w:type="dxa"/>
              <w:bottom w:w="95" w:type="dxa"/>
              <w:right w:w="110" w:type="dxa"/>
            </w:tcMar>
            <w:vAlign w:val="center"/>
          </w:tcPr>
          <w:p w14:paraId="23A7E643" w14:textId="77777777" w:rsidR="007035FB" w:rsidRDefault="00B264EB">
            <w:pPr>
              <w:spacing w:after="0" w:line="252" w:lineRule="auto"/>
            </w:pPr>
            <w:r>
              <w:rPr>
                <w:sz w:val="17"/>
              </w:rPr>
              <w:t>Makes the session cookie Secure in production or Vercel.</w:t>
            </w:r>
          </w:p>
        </w:tc>
      </w:tr>
      <w:tr w:rsidR="007035FB" w14:paraId="5205B6DE" w14:textId="77777777">
        <w:trPr>
          <w:cantSplit/>
          <w:jc w:val="center"/>
        </w:trPr>
        <w:tc>
          <w:tcPr>
            <w:tcW w:w="2948" w:type="dxa"/>
            <w:tcMar>
              <w:top w:w="95" w:type="dxa"/>
              <w:left w:w="110" w:type="dxa"/>
              <w:bottom w:w="95" w:type="dxa"/>
              <w:right w:w="110" w:type="dxa"/>
            </w:tcMar>
            <w:vAlign w:val="center"/>
          </w:tcPr>
          <w:p w14:paraId="60943D4B" w14:textId="77777777" w:rsidR="007035FB" w:rsidRDefault="00B264EB">
            <w:pPr>
              <w:spacing w:after="0" w:line="252" w:lineRule="auto"/>
            </w:pPr>
            <w:r>
              <w:rPr>
                <w:sz w:val="17"/>
              </w:rPr>
              <w:t>VITE_BASE_PATH</w:t>
            </w:r>
          </w:p>
        </w:tc>
        <w:tc>
          <w:tcPr>
            <w:tcW w:w="6463" w:type="dxa"/>
            <w:tcMar>
              <w:top w:w="95" w:type="dxa"/>
              <w:left w:w="110" w:type="dxa"/>
              <w:bottom w:w="95" w:type="dxa"/>
              <w:right w:w="110" w:type="dxa"/>
            </w:tcMar>
            <w:vAlign w:val="center"/>
          </w:tcPr>
          <w:p w14:paraId="32005691" w14:textId="77777777" w:rsidR="007035FB" w:rsidRDefault="00B264EB">
            <w:pPr>
              <w:spacing w:after="0" w:line="252" w:lineRule="auto"/>
            </w:pPr>
            <w:r>
              <w:rPr>
                <w:sz w:val="17"/>
              </w:rPr>
              <w:t>Optional frontend base path.</w:t>
            </w:r>
          </w:p>
        </w:tc>
      </w:tr>
      <w:tr w:rsidR="007035FB" w14:paraId="6E8DDD5B" w14:textId="77777777">
        <w:trPr>
          <w:cantSplit/>
          <w:jc w:val="center"/>
        </w:trPr>
        <w:tc>
          <w:tcPr>
            <w:tcW w:w="2948" w:type="dxa"/>
            <w:shd w:val="clear" w:color="auto" w:fill="F1F4FC"/>
            <w:tcMar>
              <w:top w:w="95" w:type="dxa"/>
              <w:left w:w="110" w:type="dxa"/>
              <w:bottom w:w="95" w:type="dxa"/>
              <w:right w:w="110" w:type="dxa"/>
            </w:tcMar>
            <w:vAlign w:val="center"/>
          </w:tcPr>
          <w:p w14:paraId="40453359" w14:textId="77777777" w:rsidR="007035FB" w:rsidRDefault="00B264EB">
            <w:pPr>
              <w:spacing w:after="0" w:line="252" w:lineRule="auto"/>
            </w:pPr>
            <w:r>
              <w:rPr>
                <w:sz w:val="17"/>
              </w:rPr>
              <w:t>APP_BASE_URL</w:t>
            </w:r>
          </w:p>
        </w:tc>
        <w:tc>
          <w:tcPr>
            <w:tcW w:w="6463" w:type="dxa"/>
            <w:shd w:val="clear" w:color="auto" w:fill="F1F4FC"/>
            <w:tcMar>
              <w:top w:w="95" w:type="dxa"/>
              <w:left w:w="110" w:type="dxa"/>
              <w:bottom w:w="95" w:type="dxa"/>
              <w:right w:w="110" w:type="dxa"/>
            </w:tcMar>
            <w:vAlign w:val="center"/>
          </w:tcPr>
          <w:p w14:paraId="39CFA8DC" w14:textId="77777777" w:rsidR="007035FB" w:rsidRDefault="00B264EB">
            <w:pPr>
              <w:spacing w:after="0" w:line="252" w:lineRule="auto"/>
            </w:pPr>
            <w:r>
              <w:rPr>
                <w:sz w:val="17"/>
              </w:rPr>
              <w:t xml:space="preserve">Optional base URL used by the smoke </w:t>
            </w:r>
            <w:r>
              <w:rPr>
                <w:sz w:val="17"/>
              </w:rPr>
              <w:t>test.</w:t>
            </w:r>
          </w:p>
        </w:tc>
      </w:tr>
      <w:tr w:rsidR="007035FB" w14:paraId="0F209DE3" w14:textId="77777777">
        <w:trPr>
          <w:cantSplit/>
          <w:jc w:val="center"/>
        </w:trPr>
        <w:tc>
          <w:tcPr>
            <w:tcW w:w="2948" w:type="dxa"/>
            <w:tcMar>
              <w:top w:w="95" w:type="dxa"/>
              <w:left w:w="110" w:type="dxa"/>
              <w:bottom w:w="95" w:type="dxa"/>
              <w:right w:w="110" w:type="dxa"/>
            </w:tcMar>
            <w:vAlign w:val="center"/>
          </w:tcPr>
          <w:p w14:paraId="5371D94E" w14:textId="77777777" w:rsidR="007035FB" w:rsidRDefault="00B264EB">
            <w:pPr>
              <w:spacing w:after="0" w:line="252" w:lineRule="auto"/>
            </w:pPr>
            <w:r>
              <w:rPr>
                <w:sz w:val="17"/>
              </w:rPr>
              <w:t>SMOKE_EMAIL and SMOKE_PASSWORD</w:t>
            </w:r>
          </w:p>
        </w:tc>
        <w:tc>
          <w:tcPr>
            <w:tcW w:w="6463" w:type="dxa"/>
            <w:tcMar>
              <w:top w:w="95" w:type="dxa"/>
              <w:left w:w="110" w:type="dxa"/>
              <w:bottom w:w="95" w:type="dxa"/>
              <w:right w:w="110" w:type="dxa"/>
            </w:tcMar>
            <w:vAlign w:val="center"/>
          </w:tcPr>
          <w:p w14:paraId="51AA58E1" w14:textId="77777777" w:rsidR="007035FB" w:rsidRDefault="00B264EB">
            <w:pPr>
              <w:spacing w:after="0" w:line="252" w:lineRule="auto"/>
            </w:pPr>
            <w:r>
              <w:rPr>
                <w:sz w:val="17"/>
              </w:rPr>
              <w:t>Optional test account values used by the authenticated smoke check.</w:t>
            </w:r>
          </w:p>
        </w:tc>
      </w:tr>
    </w:tbl>
    <w:p w14:paraId="7155C163" w14:textId="77777777" w:rsidR="007035FB" w:rsidRDefault="007035FB">
      <w:pPr>
        <w:spacing w:after="40"/>
      </w:pPr>
    </w:p>
    <w:p w14:paraId="01E8EE73" w14:textId="77777777" w:rsidR="007035FB" w:rsidRDefault="00B264EB">
      <w:pPr>
        <w:pStyle w:val="Heading2"/>
        <w:spacing w:before="180" w:after="100"/>
      </w:pPr>
      <w:r>
        <w:t>10 4 Vercel behavior</w:t>
      </w:r>
    </w:p>
    <w:p w14:paraId="60107270" w14:textId="77777777" w:rsidR="007035FB" w:rsidRDefault="00B264EB">
      <w:pPr>
        <w:spacing w:after="120" w:line="269" w:lineRule="auto"/>
      </w:pPr>
      <w:r>
        <w:t xml:space="preserve">The Vercel rewrite sends /api requests to api/index.js. That entry rebuilds the original API path and calls the Express </w:t>
      </w:r>
      <w:r>
        <w:t>application. The frontend is built by Vite. The repository is linked to a Vercel project named project-task-tracker.</w:t>
      </w:r>
    </w:p>
    <w:p w14:paraId="72032986" w14:textId="77777777" w:rsidR="007035FB" w:rsidRDefault="00B264EB">
      <w:pPr>
        <w:spacing w:after="120" w:line="269" w:lineRule="auto"/>
      </w:pPr>
      <w:r>
        <w:t>The minute-by-minute notification scheduler starts only when startServer runs. The Vercel function imports the Express app but does not cal</w:t>
      </w:r>
      <w:r>
        <w:t>l startServer, so the in-process schedule does not run reliably on Vercel. Scheduled production notifications need Vercel Cron or another persistent scheduler that calls a protected endpoint.</w:t>
      </w:r>
    </w:p>
    <w:p w14:paraId="7E5CEDAA" w14:textId="77777777" w:rsidR="007035FB" w:rsidRDefault="00B264EB">
      <w:pPr>
        <w:pStyle w:val="Heading1"/>
        <w:spacing w:before="280" w:after="100"/>
      </w:pPr>
      <w:r>
        <w:t>11 Current database snapshot</w:t>
      </w:r>
    </w:p>
    <w:p w14:paraId="4E1699DA" w14:textId="77777777" w:rsidR="007035FB" w:rsidRDefault="00B264EB">
      <w:pPr>
        <w:spacing w:after="120" w:line="269" w:lineRule="auto"/>
      </w:pPr>
      <w:r>
        <w:t>The following snapshot was read fro</w:t>
      </w:r>
      <w:r>
        <w:t>m the configured Neon database on 27 October 2026.</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1134"/>
        <w:gridCol w:w="5443"/>
      </w:tblGrid>
      <w:tr w:rsidR="007035FB" w14:paraId="44BCF9AF" w14:textId="77777777">
        <w:trPr>
          <w:cantSplit/>
          <w:tblHeader/>
          <w:jc w:val="center"/>
        </w:trPr>
        <w:tc>
          <w:tcPr>
            <w:tcW w:w="2835" w:type="dxa"/>
            <w:shd w:val="clear" w:color="auto" w:fill="21365B"/>
            <w:tcMar>
              <w:top w:w="110" w:type="dxa"/>
              <w:left w:w="110" w:type="dxa"/>
              <w:bottom w:w="110" w:type="dxa"/>
              <w:right w:w="110" w:type="dxa"/>
            </w:tcMar>
            <w:vAlign w:val="center"/>
          </w:tcPr>
          <w:p w14:paraId="54192D37" w14:textId="77777777" w:rsidR="007035FB" w:rsidRDefault="00B264EB">
            <w:pPr>
              <w:spacing w:after="0"/>
            </w:pPr>
            <w:r>
              <w:rPr>
                <w:b/>
                <w:color w:val="FFFFFF"/>
                <w:sz w:val="18"/>
              </w:rPr>
              <w:t>Record type</w:t>
            </w:r>
          </w:p>
        </w:tc>
        <w:tc>
          <w:tcPr>
            <w:tcW w:w="1134" w:type="dxa"/>
            <w:shd w:val="clear" w:color="auto" w:fill="21365B"/>
            <w:tcMar>
              <w:top w:w="110" w:type="dxa"/>
              <w:left w:w="110" w:type="dxa"/>
              <w:bottom w:w="110" w:type="dxa"/>
              <w:right w:w="110" w:type="dxa"/>
            </w:tcMar>
            <w:vAlign w:val="center"/>
          </w:tcPr>
          <w:p w14:paraId="64E87BD5" w14:textId="77777777" w:rsidR="007035FB" w:rsidRDefault="00B264EB">
            <w:pPr>
              <w:spacing w:after="0"/>
            </w:pPr>
            <w:r>
              <w:rPr>
                <w:b/>
                <w:color w:val="FFFFFF"/>
                <w:sz w:val="18"/>
              </w:rPr>
              <w:t>Count</w:t>
            </w:r>
          </w:p>
        </w:tc>
        <w:tc>
          <w:tcPr>
            <w:tcW w:w="5443" w:type="dxa"/>
            <w:shd w:val="clear" w:color="auto" w:fill="21365B"/>
            <w:tcMar>
              <w:top w:w="110" w:type="dxa"/>
              <w:left w:w="110" w:type="dxa"/>
              <w:bottom w:w="110" w:type="dxa"/>
              <w:right w:w="110" w:type="dxa"/>
            </w:tcMar>
            <w:vAlign w:val="center"/>
          </w:tcPr>
          <w:p w14:paraId="45E386F3" w14:textId="77777777" w:rsidR="007035FB" w:rsidRDefault="00B264EB">
            <w:pPr>
              <w:spacing w:after="0"/>
            </w:pPr>
            <w:r>
              <w:rPr>
                <w:b/>
                <w:color w:val="FFFFFF"/>
                <w:sz w:val="18"/>
              </w:rPr>
              <w:t>Current state</w:t>
            </w:r>
          </w:p>
        </w:tc>
      </w:tr>
      <w:tr w:rsidR="007035FB" w14:paraId="04350376" w14:textId="77777777">
        <w:trPr>
          <w:cantSplit/>
          <w:jc w:val="center"/>
        </w:trPr>
        <w:tc>
          <w:tcPr>
            <w:tcW w:w="2835" w:type="dxa"/>
            <w:tcMar>
              <w:top w:w="95" w:type="dxa"/>
              <w:left w:w="110" w:type="dxa"/>
              <w:bottom w:w="95" w:type="dxa"/>
              <w:right w:w="110" w:type="dxa"/>
            </w:tcMar>
            <w:vAlign w:val="center"/>
          </w:tcPr>
          <w:p w14:paraId="20C38D83" w14:textId="77777777" w:rsidR="007035FB" w:rsidRDefault="00B264EB">
            <w:pPr>
              <w:spacing w:after="0" w:line="252" w:lineRule="auto"/>
            </w:pPr>
            <w:r>
              <w:rPr>
                <w:sz w:val="18"/>
              </w:rPr>
              <w:t>Projects</w:t>
            </w:r>
          </w:p>
        </w:tc>
        <w:tc>
          <w:tcPr>
            <w:tcW w:w="1134" w:type="dxa"/>
            <w:tcMar>
              <w:top w:w="95" w:type="dxa"/>
              <w:left w:w="110" w:type="dxa"/>
              <w:bottom w:w="95" w:type="dxa"/>
              <w:right w:w="110" w:type="dxa"/>
            </w:tcMar>
            <w:vAlign w:val="center"/>
          </w:tcPr>
          <w:p w14:paraId="09189364" w14:textId="77777777" w:rsidR="007035FB" w:rsidRDefault="00B264EB">
            <w:pPr>
              <w:spacing w:after="0" w:line="252" w:lineRule="auto"/>
            </w:pPr>
            <w:r>
              <w:rPr>
                <w:sz w:val="18"/>
              </w:rPr>
              <w:t>5</w:t>
            </w:r>
          </w:p>
        </w:tc>
        <w:tc>
          <w:tcPr>
            <w:tcW w:w="5443" w:type="dxa"/>
            <w:tcMar>
              <w:top w:w="95" w:type="dxa"/>
              <w:left w:w="110" w:type="dxa"/>
              <w:bottom w:w="95" w:type="dxa"/>
              <w:right w:w="110" w:type="dxa"/>
            </w:tcMar>
            <w:vAlign w:val="center"/>
          </w:tcPr>
          <w:p w14:paraId="0EDB0AAB" w14:textId="77777777" w:rsidR="007035FB" w:rsidRDefault="00B264EB">
            <w:pPr>
              <w:spacing w:after="0" w:line="252" w:lineRule="auto"/>
            </w:pPr>
            <w:r>
              <w:rPr>
                <w:sz w:val="18"/>
              </w:rPr>
              <w:t>2 In Progress, 1 Assigned, 1 Blocked, and 1 Completed</w:t>
            </w:r>
          </w:p>
        </w:tc>
      </w:tr>
      <w:tr w:rsidR="007035FB" w14:paraId="003D0E61" w14:textId="77777777">
        <w:trPr>
          <w:cantSplit/>
          <w:jc w:val="center"/>
        </w:trPr>
        <w:tc>
          <w:tcPr>
            <w:tcW w:w="2835" w:type="dxa"/>
            <w:shd w:val="clear" w:color="auto" w:fill="F1F4FC"/>
            <w:tcMar>
              <w:top w:w="95" w:type="dxa"/>
              <w:left w:w="110" w:type="dxa"/>
              <w:bottom w:w="95" w:type="dxa"/>
              <w:right w:w="110" w:type="dxa"/>
            </w:tcMar>
            <w:vAlign w:val="center"/>
          </w:tcPr>
          <w:p w14:paraId="00D28855" w14:textId="77777777" w:rsidR="007035FB" w:rsidRDefault="00B264EB">
            <w:pPr>
              <w:spacing w:after="0" w:line="252" w:lineRule="auto"/>
            </w:pPr>
            <w:r>
              <w:rPr>
                <w:sz w:val="18"/>
              </w:rPr>
              <w:t>Tasks</w:t>
            </w:r>
          </w:p>
        </w:tc>
        <w:tc>
          <w:tcPr>
            <w:tcW w:w="1134" w:type="dxa"/>
            <w:shd w:val="clear" w:color="auto" w:fill="F1F4FC"/>
            <w:tcMar>
              <w:top w:w="95" w:type="dxa"/>
              <w:left w:w="110" w:type="dxa"/>
              <w:bottom w:w="95" w:type="dxa"/>
              <w:right w:w="110" w:type="dxa"/>
            </w:tcMar>
            <w:vAlign w:val="center"/>
          </w:tcPr>
          <w:p w14:paraId="27C4DCC7" w14:textId="77777777" w:rsidR="007035FB" w:rsidRDefault="00B264EB">
            <w:pPr>
              <w:spacing w:after="0" w:line="252" w:lineRule="auto"/>
            </w:pPr>
            <w:r>
              <w:rPr>
                <w:sz w:val="18"/>
              </w:rPr>
              <w:t>8</w:t>
            </w:r>
          </w:p>
        </w:tc>
        <w:tc>
          <w:tcPr>
            <w:tcW w:w="5443" w:type="dxa"/>
            <w:shd w:val="clear" w:color="auto" w:fill="F1F4FC"/>
            <w:tcMar>
              <w:top w:w="95" w:type="dxa"/>
              <w:left w:w="110" w:type="dxa"/>
              <w:bottom w:w="95" w:type="dxa"/>
              <w:right w:w="110" w:type="dxa"/>
            </w:tcMar>
            <w:vAlign w:val="center"/>
          </w:tcPr>
          <w:p w14:paraId="4656851A" w14:textId="77777777" w:rsidR="007035FB" w:rsidRDefault="00B264EB">
            <w:pPr>
              <w:spacing w:after="0" w:line="252" w:lineRule="auto"/>
            </w:pPr>
            <w:r>
              <w:rPr>
                <w:sz w:val="18"/>
              </w:rPr>
              <w:t>4 In Progress, 2 Blocked, and 2 Under Review</w:t>
            </w:r>
          </w:p>
        </w:tc>
      </w:tr>
      <w:tr w:rsidR="007035FB" w14:paraId="00D84475" w14:textId="77777777">
        <w:trPr>
          <w:cantSplit/>
          <w:jc w:val="center"/>
        </w:trPr>
        <w:tc>
          <w:tcPr>
            <w:tcW w:w="2835" w:type="dxa"/>
            <w:tcMar>
              <w:top w:w="95" w:type="dxa"/>
              <w:left w:w="110" w:type="dxa"/>
              <w:bottom w:w="95" w:type="dxa"/>
              <w:right w:w="110" w:type="dxa"/>
            </w:tcMar>
            <w:vAlign w:val="center"/>
          </w:tcPr>
          <w:p w14:paraId="415D4574" w14:textId="77777777" w:rsidR="007035FB" w:rsidRDefault="00B264EB">
            <w:pPr>
              <w:spacing w:after="0" w:line="252" w:lineRule="auto"/>
            </w:pPr>
            <w:r>
              <w:rPr>
                <w:sz w:val="18"/>
              </w:rPr>
              <w:t>Issues</w:t>
            </w:r>
          </w:p>
        </w:tc>
        <w:tc>
          <w:tcPr>
            <w:tcW w:w="1134" w:type="dxa"/>
            <w:tcMar>
              <w:top w:w="95" w:type="dxa"/>
              <w:left w:w="110" w:type="dxa"/>
              <w:bottom w:w="95" w:type="dxa"/>
              <w:right w:w="110" w:type="dxa"/>
            </w:tcMar>
            <w:vAlign w:val="center"/>
          </w:tcPr>
          <w:p w14:paraId="323E3F0C" w14:textId="77777777" w:rsidR="007035FB" w:rsidRDefault="00B264EB">
            <w:pPr>
              <w:spacing w:after="0" w:line="252" w:lineRule="auto"/>
            </w:pPr>
            <w:r>
              <w:rPr>
                <w:sz w:val="18"/>
              </w:rPr>
              <w:t>2</w:t>
            </w:r>
          </w:p>
        </w:tc>
        <w:tc>
          <w:tcPr>
            <w:tcW w:w="5443" w:type="dxa"/>
            <w:tcMar>
              <w:top w:w="95" w:type="dxa"/>
              <w:left w:w="110" w:type="dxa"/>
              <w:bottom w:w="95" w:type="dxa"/>
              <w:right w:w="110" w:type="dxa"/>
            </w:tcMar>
            <w:vAlign w:val="center"/>
          </w:tcPr>
          <w:p w14:paraId="1905714D" w14:textId="77777777" w:rsidR="007035FB" w:rsidRDefault="00B264EB">
            <w:pPr>
              <w:spacing w:after="0" w:line="252" w:lineRule="auto"/>
            </w:pPr>
            <w:r>
              <w:rPr>
                <w:sz w:val="18"/>
              </w:rPr>
              <w:t>1 Open and 1 Blocked</w:t>
            </w:r>
          </w:p>
        </w:tc>
      </w:tr>
      <w:tr w:rsidR="007035FB" w14:paraId="16331C39" w14:textId="77777777">
        <w:trPr>
          <w:cantSplit/>
          <w:jc w:val="center"/>
        </w:trPr>
        <w:tc>
          <w:tcPr>
            <w:tcW w:w="2835" w:type="dxa"/>
            <w:shd w:val="clear" w:color="auto" w:fill="F1F4FC"/>
            <w:tcMar>
              <w:top w:w="95" w:type="dxa"/>
              <w:left w:w="110" w:type="dxa"/>
              <w:bottom w:w="95" w:type="dxa"/>
              <w:right w:w="110" w:type="dxa"/>
            </w:tcMar>
            <w:vAlign w:val="center"/>
          </w:tcPr>
          <w:p w14:paraId="03C6F9CD" w14:textId="77777777" w:rsidR="007035FB" w:rsidRDefault="00B264EB">
            <w:pPr>
              <w:spacing w:after="0" w:line="252" w:lineRule="auto"/>
            </w:pPr>
            <w:r>
              <w:rPr>
                <w:sz w:val="18"/>
              </w:rPr>
              <w:t xml:space="preserve">Stored </w:t>
            </w:r>
            <w:r>
              <w:rPr>
                <w:sz w:val="18"/>
              </w:rPr>
              <w:t>notifications</w:t>
            </w:r>
          </w:p>
        </w:tc>
        <w:tc>
          <w:tcPr>
            <w:tcW w:w="1134" w:type="dxa"/>
            <w:shd w:val="clear" w:color="auto" w:fill="F1F4FC"/>
            <w:tcMar>
              <w:top w:w="95" w:type="dxa"/>
              <w:left w:w="110" w:type="dxa"/>
              <w:bottom w:w="95" w:type="dxa"/>
              <w:right w:w="110" w:type="dxa"/>
            </w:tcMar>
            <w:vAlign w:val="center"/>
          </w:tcPr>
          <w:p w14:paraId="0369D0EB" w14:textId="77777777" w:rsidR="007035FB" w:rsidRDefault="00B264EB">
            <w:pPr>
              <w:spacing w:after="0" w:line="252" w:lineRule="auto"/>
            </w:pPr>
            <w:r>
              <w:rPr>
                <w:sz w:val="18"/>
              </w:rPr>
              <w:t>3</w:t>
            </w:r>
          </w:p>
        </w:tc>
        <w:tc>
          <w:tcPr>
            <w:tcW w:w="5443" w:type="dxa"/>
            <w:shd w:val="clear" w:color="auto" w:fill="F1F4FC"/>
            <w:tcMar>
              <w:top w:w="95" w:type="dxa"/>
              <w:left w:w="110" w:type="dxa"/>
              <w:bottom w:w="95" w:type="dxa"/>
              <w:right w:w="110" w:type="dxa"/>
            </w:tcMar>
            <w:vAlign w:val="center"/>
          </w:tcPr>
          <w:p w14:paraId="0D808320" w14:textId="77777777" w:rsidR="007035FB" w:rsidRDefault="00B264EB">
            <w:pPr>
              <w:spacing w:after="0" w:line="252" w:lineRule="auto"/>
            </w:pPr>
            <w:r>
              <w:rPr>
                <w:sz w:val="18"/>
              </w:rPr>
              <w:t>Project notification records in the database</w:t>
            </w:r>
          </w:p>
        </w:tc>
      </w:tr>
      <w:tr w:rsidR="007035FB" w14:paraId="23D54DE5" w14:textId="77777777">
        <w:trPr>
          <w:cantSplit/>
          <w:jc w:val="center"/>
        </w:trPr>
        <w:tc>
          <w:tcPr>
            <w:tcW w:w="2835" w:type="dxa"/>
            <w:tcMar>
              <w:top w:w="95" w:type="dxa"/>
              <w:left w:w="110" w:type="dxa"/>
              <w:bottom w:w="95" w:type="dxa"/>
              <w:right w:w="110" w:type="dxa"/>
            </w:tcMar>
            <w:vAlign w:val="center"/>
          </w:tcPr>
          <w:p w14:paraId="41CE848F" w14:textId="77777777" w:rsidR="007035FB" w:rsidRDefault="00B264EB">
            <w:pPr>
              <w:spacing w:after="0" w:line="252" w:lineRule="auto"/>
            </w:pPr>
            <w:r>
              <w:rPr>
                <w:sz w:val="18"/>
              </w:rPr>
              <w:t>Task reminder log</w:t>
            </w:r>
          </w:p>
        </w:tc>
        <w:tc>
          <w:tcPr>
            <w:tcW w:w="1134" w:type="dxa"/>
            <w:tcMar>
              <w:top w:w="95" w:type="dxa"/>
              <w:left w:w="110" w:type="dxa"/>
              <w:bottom w:w="95" w:type="dxa"/>
              <w:right w:w="110" w:type="dxa"/>
            </w:tcMar>
            <w:vAlign w:val="center"/>
          </w:tcPr>
          <w:p w14:paraId="2AC0313A" w14:textId="77777777" w:rsidR="007035FB" w:rsidRDefault="00B264EB">
            <w:pPr>
              <w:spacing w:after="0" w:line="252" w:lineRule="auto"/>
            </w:pPr>
            <w:r>
              <w:rPr>
                <w:sz w:val="18"/>
              </w:rPr>
              <w:t>0</w:t>
            </w:r>
          </w:p>
        </w:tc>
        <w:tc>
          <w:tcPr>
            <w:tcW w:w="5443" w:type="dxa"/>
            <w:tcMar>
              <w:top w:w="95" w:type="dxa"/>
              <w:left w:w="110" w:type="dxa"/>
              <w:bottom w:w="95" w:type="dxa"/>
              <w:right w:w="110" w:type="dxa"/>
            </w:tcMar>
            <w:vAlign w:val="center"/>
          </w:tcPr>
          <w:p w14:paraId="2A2D384B" w14:textId="77777777" w:rsidR="007035FB" w:rsidRDefault="00B264EB">
            <w:pPr>
              <w:spacing w:after="0" w:line="252" w:lineRule="auto"/>
            </w:pPr>
            <w:r>
              <w:rPr>
                <w:sz w:val="18"/>
              </w:rPr>
              <w:t>No task reminder runs recorded</w:t>
            </w:r>
          </w:p>
        </w:tc>
      </w:tr>
      <w:tr w:rsidR="007035FB" w14:paraId="46B12932" w14:textId="77777777">
        <w:trPr>
          <w:cantSplit/>
          <w:jc w:val="center"/>
        </w:trPr>
        <w:tc>
          <w:tcPr>
            <w:tcW w:w="2835" w:type="dxa"/>
            <w:shd w:val="clear" w:color="auto" w:fill="F1F4FC"/>
            <w:tcMar>
              <w:top w:w="95" w:type="dxa"/>
              <w:left w:w="110" w:type="dxa"/>
              <w:bottom w:w="95" w:type="dxa"/>
              <w:right w:w="110" w:type="dxa"/>
            </w:tcMar>
            <w:vAlign w:val="center"/>
          </w:tcPr>
          <w:p w14:paraId="491A09F5" w14:textId="77777777" w:rsidR="007035FB" w:rsidRDefault="00B264EB">
            <w:pPr>
              <w:spacing w:after="0" w:line="252" w:lineRule="auto"/>
            </w:pPr>
            <w:r>
              <w:rPr>
                <w:sz w:val="18"/>
              </w:rPr>
              <w:lastRenderedPageBreak/>
              <w:t>Active users</w:t>
            </w:r>
          </w:p>
        </w:tc>
        <w:tc>
          <w:tcPr>
            <w:tcW w:w="1134" w:type="dxa"/>
            <w:shd w:val="clear" w:color="auto" w:fill="F1F4FC"/>
            <w:tcMar>
              <w:top w:w="95" w:type="dxa"/>
              <w:left w:w="110" w:type="dxa"/>
              <w:bottom w:w="95" w:type="dxa"/>
              <w:right w:w="110" w:type="dxa"/>
            </w:tcMar>
            <w:vAlign w:val="center"/>
          </w:tcPr>
          <w:p w14:paraId="06FCC596" w14:textId="77777777" w:rsidR="007035FB" w:rsidRDefault="00B264EB">
            <w:pPr>
              <w:spacing w:after="0" w:line="252" w:lineRule="auto"/>
            </w:pPr>
            <w:r>
              <w:rPr>
                <w:sz w:val="18"/>
              </w:rPr>
              <w:t>5</w:t>
            </w:r>
          </w:p>
        </w:tc>
        <w:tc>
          <w:tcPr>
            <w:tcW w:w="5443" w:type="dxa"/>
            <w:shd w:val="clear" w:color="auto" w:fill="F1F4FC"/>
            <w:tcMar>
              <w:top w:w="95" w:type="dxa"/>
              <w:left w:w="110" w:type="dxa"/>
              <w:bottom w:w="95" w:type="dxa"/>
              <w:right w:w="110" w:type="dxa"/>
            </w:tcMar>
            <w:vAlign w:val="center"/>
          </w:tcPr>
          <w:p w14:paraId="2A34CD35" w14:textId="77777777" w:rsidR="007035FB" w:rsidRDefault="00B264EB">
            <w:pPr>
              <w:spacing w:after="0" w:line="252" w:lineRule="auto"/>
            </w:pPr>
            <w:r>
              <w:rPr>
                <w:sz w:val="18"/>
              </w:rPr>
              <w:t>1 Admin, 1 Project Manager, and 3 Team Members</w:t>
            </w:r>
          </w:p>
        </w:tc>
      </w:tr>
    </w:tbl>
    <w:p w14:paraId="15862CD2" w14:textId="77777777" w:rsidR="007035FB" w:rsidRDefault="007035FB">
      <w:pPr>
        <w:spacing w:after="40"/>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04"/>
        <w:gridCol w:w="2835"/>
        <w:gridCol w:w="2097"/>
        <w:gridCol w:w="1871"/>
        <w:gridCol w:w="1304"/>
      </w:tblGrid>
      <w:tr w:rsidR="007035FB" w14:paraId="7B82ABFA" w14:textId="77777777">
        <w:trPr>
          <w:cantSplit/>
          <w:tblHeader/>
          <w:jc w:val="center"/>
        </w:trPr>
        <w:tc>
          <w:tcPr>
            <w:tcW w:w="1304" w:type="dxa"/>
            <w:shd w:val="clear" w:color="auto" w:fill="21365B"/>
            <w:tcMar>
              <w:top w:w="110" w:type="dxa"/>
              <w:left w:w="110" w:type="dxa"/>
              <w:bottom w:w="110" w:type="dxa"/>
              <w:right w:w="110" w:type="dxa"/>
            </w:tcMar>
            <w:vAlign w:val="center"/>
          </w:tcPr>
          <w:p w14:paraId="57723CF8" w14:textId="77777777" w:rsidR="007035FB" w:rsidRDefault="00B264EB">
            <w:pPr>
              <w:spacing w:after="0"/>
            </w:pPr>
            <w:r>
              <w:rPr>
                <w:b/>
                <w:color w:val="FFFFFF"/>
                <w:sz w:val="18"/>
              </w:rPr>
              <w:t>ID</w:t>
            </w:r>
          </w:p>
        </w:tc>
        <w:tc>
          <w:tcPr>
            <w:tcW w:w="2835" w:type="dxa"/>
            <w:shd w:val="clear" w:color="auto" w:fill="21365B"/>
            <w:tcMar>
              <w:top w:w="110" w:type="dxa"/>
              <w:left w:w="110" w:type="dxa"/>
              <w:bottom w:w="110" w:type="dxa"/>
              <w:right w:w="110" w:type="dxa"/>
            </w:tcMar>
            <w:vAlign w:val="center"/>
          </w:tcPr>
          <w:p w14:paraId="5499D746" w14:textId="77777777" w:rsidR="007035FB" w:rsidRDefault="00B264EB">
            <w:pPr>
              <w:spacing w:after="0"/>
            </w:pPr>
            <w:r>
              <w:rPr>
                <w:b/>
                <w:color w:val="FFFFFF"/>
                <w:sz w:val="18"/>
              </w:rPr>
              <w:t>Project</w:t>
            </w:r>
          </w:p>
        </w:tc>
        <w:tc>
          <w:tcPr>
            <w:tcW w:w="2097" w:type="dxa"/>
            <w:shd w:val="clear" w:color="auto" w:fill="21365B"/>
            <w:tcMar>
              <w:top w:w="110" w:type="dxa"/>
              <w:left w:w="110" w:type="dxa"/>
              <w:bottom w:w="110" w:type="dxa"/>
              <w:right w:w="110" w:type="dxa"/>
            </w:tcMar>
            <w:vAlign w:val="center"/>
          </w:tcPr>
          <w:p w14:paraId="2CE488D3" w14:textId="77777777" w:rsidR="007035FB" w:rsidRDefault="00B264EB">
            <w:pPr>
              <w:spacing w:after="0"/>
            </w:pPr>
            <w:r>
              <w:rPr>
                <w:b/>
                <w:color w:val="FFFFFF"/>
                <w:sz w:val="18"/>
              </w:rPr>
              <w:t>Manager</w:t>
            </w:r>
          </w:p>
        </w:tc>
        <w:tc>
          <w:tcPr>
            <w:tcW w:w="1871" w:type="dxa"/>
            <w:shd w:val="clear" w:color="auto" w:fill="21365B"/>
            <w:tcMar>
              <w:top w:w="110" w:type="dxa"/>
              <w:left w:w="110" w:type="dxa"/>
              <w:bottom w:w="110" w:type="dxa"/>
              <w:right w:w="110" w:type="dxa"/>
            </w:tcMar>
            <w:vAlign w:val="center"/>
          </w:tcPr>
          <w:p w14:paraId="5661CBCF" w14:textId="77777777" w:rsidR="007035FB" w:rsidRDefault="00B264EB">
            <w:pPr>
              <w:spacing w:after="0"/>
            </w:pPr>
            <w:r>
              <w:rPr>
                <w:b/>
                <w:color w:val="FFFFFF"/>
                <w:sz w:val="18"/>
              </w:rPr>
              <w:t>Status</w:t>
            </w:r>
          </w:p>
        </w:tc>
        <w:tc>
          <w:tcPr>
            <w:tcW w:w="1304" w:type="dxa"/>
            <w:shd w:val="clear" w:color="auto" w:fill="21365B"/>
            <w:tcMar>
              <w:top w:w="110" w:type="dxa"/>
              <w:left w:w="110" w:type="dxa"/>
              <w:bottom w:w="110" w:type="dxa"/>
              <w:right w:w="110" w:type="dxa"/>
            </w:tcMar>
            <w:vAlign w:val="center"/>
          </w:tcPr>
          <w:p w14:paraId="00D4B725" w14:textId="77777777" w:rsidR="007035FB" w:rsidRDefault="00B264EB">
            <w:pPr>
              <w:spacing w:after="0"/>
            </w:pPr>
            <w:r>
              <w:rPr>
                <w:b/>
                <w:color w:val="FFFFFF"/>
                <w:sz w:val="18"/>
              </w:rPr>
              <w:t>Progress</w:t>
            </w:r>
          </w:p>
        </w:tc>
      </w:tr>
      <w:tr w:rsidR="007035FB" w14:paraId="5F22DE81" w14:textId="77777777">
        <w:trPr>
          <w:cantSplit/>
          <w:jc w:val="center"/>
        </w:trPr>
        <w:tc>
          <w:tcPr>
            <w:tcW w:w="1304" w:type="dxa"/>
            <w:tcMar>
              <w:top w:w="95" w:type="dxa"/>
              <w:left w:w="110" w:type="dxa"/>
              <w:bottom w:w="95" w:type="dxa"/>
              <w:right w:w="110" w:type="dxa"/>
            </w:tcMar>
            <w:vAlign w:val="center"/>
          </w:tcPr>
          <w:p w14:paraId="5F0C9619" w14:textId="77777777" w:rsidR="007035FB" w:rsidRDefault="00B264EB">
            <w:pPr>
              <w:spacing w:after="0" w:line="252" w:lineRule="auto"/>
            </w:pPr>
            <w:r>
              <w:rPr>
                <w:sz w:val="17"/>
              </w:rPr>
              <w:t>PRJ-001</w:t>
            </w:r>
          </w:p>
        </w:tc>
        <w:tc>
          <w:tcPr>
            <w:tcW w:w="2835" w:type="dxa"/>
            <w:tcMar>
              <w:top w:w="95" w:type="dxa"/>
              <w:left w:w="110" w:type="dxa"/>
              <w:bottom w:w="95" w:type="dxa"/>
              <w:right w:w="110" w:type="dxa"/>
            </w:tcMar>
            <w:vAlign w:val="center"/>
          </w:tcPr>
          <w:p w14:paraId="00E72144" w14:textId="77777777" w:rsidR="007035FB" w:rsidRDefault="00B264EB">
            <w:pPr>
              <w:spacing w:after="0" w:line="252" w:lineRule="auto"/>
            </w:pPr>
            <w:r>
              <w:rPr>
                <w:sz w:val="17"/>
              </w:rPr>
              <w:t>ERP Migration</w:t>
            </w:r>
          </w:p>
        </w:tc>
        <w:tc>
          <w:tcPr>
            <w:tcW w:w="2097" w:type="dxa"/>
            <w:tcMar>
              <w:top w:w="95" w:type="dxa"/>
              <w:left w:w="110" w:type="dxa"/>
              <w:bottom w:w="95" w:type="dxa"/>
              <w:right w:w="110" w:type="dxa"/>
            </w:tcMar>
            <w:vAlign w:val="center"/>
          </w:tcPr>
          <w:p w14:paraId="3DF3DB8F" w14:textId="77777777" w:rsidR="007035FB" w:rsidRDefault="00B264EB">
            <w:pPr>
              <w:spacing w:after="0" w:line="252" w:lineRule="auto"/>
            </w:pPr>
            <w:r>
              <w:rPr>
                <w:sz w:val="17"/>
              </w:rPr>
              <w:t>Sarah Johnson</w:t>
            </w:r>
          </w:p>
        </w:tc>
        <w:tc>
          <w:tcPr>
            <w:tcW w:w="1871" w:type="dxa"/>
            <w:tcMar>
              <w:top w:w="95" w:type="dxa"/>
              <w:left w:w="110" w:type="dxa"/>
              <w:bottom w:w="95" w:type="dxa"/>
              <w:right w:w="110" w:type="dxa"/>
            </w:tcMar>
            <w:vAlign w:val="center"/>
          </w:tcPr>
          <w:p w14:paraId="4F3ADD15" w14:textId="77777777" w:rsidR="007035FB" w:rsidRDefault="00B264EB">
            <w:pPr>
              <w:spacing w:after="0" w:line="252" w:lineRule="auto"/>
            </w:pPr>
            <w:r>
              <w:rPr>
                <w:sz w:val="17"/>
              </w:rPr>
              <w:t xml:space="preserve">In </w:t>
            </w:r>
            <w:r>
              <w:rPr>
                <w:sz w:val="17"/>
              </w:rPr>
              <w:t>Progress</w:t>
            </w:r>
          </w:p>
        </w:tc>
        <w:tc>
          <w:tcPr>
            <w:tcW w:w="1304" w:type="dxa"/>
            <w:tcMar>
              <w:top w:w="95" w:type="dxa"/>
              <w:left w:w="110" w:type="dxa"/>
              <w:bottom w:w="95" w:type="dxa"/>
              <w:right w:w="110" w:type="dxa"/>
            </w:tcMar>
            <w:vAlign w:val="center"/>
          </w:tcPr>
          <w:p w14:paraId="204055A8" w14:textId="77777777" w:rsidR="007035FB" w:rsidRDefault="00B264EB">
            <w:pPr>
              <w:spacing w:after="0" w:line="252" w:lineRule="auto"/>
            </w:pPr>
            <w:r>
              <w:rPr>
                <w:sz w:val="17"/>
              </w:rPr>
              <w:t>72%</w:t>
            </w:r>
          </w:p>
        </w:tc>
      </w:tr>
      <w:tr w:rsidR="007035FB" w14:paraId="645FC988" w14:textId="77777777">
        <w:trPr>
          <w:cantSplit/>
          <w:jc w:val="center"/>
        </w:trPr>
        <w:tc>
          <w:tcPr>
            <w:tcW w:w="1304" w:type="dxa"/>
            <w:shd w:val="clear" w:color="auto" w:fill="F1F4FC"/>
            <w:tcMar>
              <w:top w:w="95" w:type="dxa"/>
              <w:left w:w="110" w:type="dxa"/>
              <w:bottom w:w="95" w:type="dxa"/>
              <w:right w:w="110" w:type="dxa"/>
            </w:tcMar>
            <w:vAlign w:val="center"/>
          </w:tcPr>
          <w:p w14:paraId="57BED7D9" w14:textId="77777777" w:rsidR="007035FB" w:rsidRDefault="00B264EB">
            <w:pPr>
              <w:spacing w:after="0" w:line="252" w:lineRule="auto"/>
            </w:pPr>
            <w:r>
              <w:rPr>
                <w:sz w:val="17"/>
              </w:rPr>
              <w:t>PRJ-002</w:t>
            </w:r>
          </w:p>
        </w:tc>
        <w:tc>
          <w:tcPr>
            <w:tcW w:w="2835" w:type="dxa"/>
            <w:shd w:val="clear" w:color="auto" w:fill="F1F4FC"/>
            <w:tcMar>
              <w:top w:w="95" w:type="dxa"/>
              <w:left w:w="110" w:type="dxa"/>
              <w:bottom w:w="95" w:type="dxa"/>
              <w:right w:w="110" w:type="dxa"/>
            </w:tcMar>
            <w:vAlign w:val="center"/>
          </w:tcPr>
          <w:p w14:paraId="4F6B89A1" w14:textId="77777777" w:rsidR="007035FB" w:rsidRDefault="00B264EB">
            <w:pPr>
              <w:spacing w:after="0" w:line="252" w:lineRule="auto"/>
            </w:pPr>
            <w:r>
              <w:rPr>
                <w:sz w:val="17"/>
              </w:rPr>
              <w:t>HRMS Portal</w:t>
            </w:r>
          </w:p>
        </w:tc>
        <w:tc>
          <w:tcPr>
            <w:tcW w:w="2097" w:type="dxa"/>
            <w:shd w:val="clear" w:color="auto" w:fill="F1F4FC"/>
            <w:tcMar>
              <w:top w:w="95" w:type="dxa"/>
              <w:left w:w="110" w:type="dxa"/>
              <w:bottom w:w="95" w:type="dxa"/>
              <w:right w:w="110" w:type="dxa"/>
            </w:tcMar>
            <w:vAlign w:val="center"/>
          </w:tcPr>
          <w:p w14:paraId="6B8BD19C" w14:textId="77777777" w:rsidR="007035FB" w:rsidRDefault="00B264EB">
            <w:pPr>
              <w:spacing w:after="0" w:line="252" w:lineRule="auto"/>
            </w:pPr>
            <w:r>
              <w:rPr>
                <w:sz w:val="17"/>
              </w:rPr>
              <w:t>Dave Miller</w:t>
            </w:r>
          </w:p>
        </w:tc>
        <w:tc>
          <w:tcPr>
            <w:tcW w:w="1871" w:type="dxa"/>
            <w:shd w:val="clear" w:color="auto" w:fill="F1F4FC"/>
            <w:tcMar>
              <w:top w:w="95" w:type="dxa"/>
              <w:left w:w="110" w:type="dxa"/>
              <w:bottom w:w="95" w:type="dxa"/>
              <w:right w:w="110" w:type="dxa"/>
            </w:tcMar>
            <w:vAlign w:val="center"/>
          </w:tcPr>
          <w:p w14:paraId="6DF52BA1" w14:textId="77777777" w:rsidR="007035FB" w:rsidRDefault="00B264EB">
            <w:pPr>
              <w:spacing w:after="0" w:line="252" w:lineRule="auto"/>
            </w:pPr>
            <w:r>
              <w:rPr>
                <w:sz w:val="17"/>
              </w:rPr>
              <w:t>In Progress</w:t>
            </w:r>
          </w:p>
        </w:tc>
        <w:tc>
          <w:tcPr>
            <w:tcW w:w="1304" w:type="dxa"/>
            <w:shd w:val="clear" w:color="auto" w:fill="F1F4FC"/>
            <w:tcMar>
              <w:top w:w="95" w:type="dxa"/>
              <w:left w:w="110" w:type="dxa"/>
              <w:bottom w:w="95" w:type="dxa"/>
              <w:right w:w="110" w:type="dxa"/>
            </w:tcMar>
            <w:vAlign w:val="center"/>
          </w:tcPr>
          <w:p w14:paraId="7197B74C" w14:textId="77777777" w:rsidR="007035FB" w:rsidRDefault="00B264EB">
            <w:pPr>
              <w:spacing w:after="0" w:line="252" w:lineRule="auto"/>
            </w:pPr>
            <w:r>
              <w:rPr>
                <w:sz w:val="17"/>
              </w:rPr>
              <w:t>45%</w:t>
            </w:r>
          </w:p>
        </w:tc>
      </w:tr>
      <w:tr w:rsidR="007035FB" w14:paraId="1DA9E19A" w14:textId="77777777">
        <w:trPr>
          <w:cantSplit/>
          <w:jc w:val="center"/>
        </w:trPr>
        <w:tc>
          <w:tcPr>
            <w:tcW w:w="1304" w:type="dxa"/>
            <w:tcMar>
              <w:top w:w="95" w:type="dxa"/>
              <w:left w:w="110" w:type="dxa"/>
              <w:bottom w:w="95" w:type="dxa"/>
              <w:right w:w="110" w:type="dxa"/>
            </w:tcMar>
            <w:vAlign w:val="center"/>
          </w:tcPr>
          <w:p w14:paraId="49C3480A" w14:textId="77777777" w:rsidR="007035FB" w:rsidRDefault="00B264EB">
            <w:pPr>
              <w:spacing w:after="0" w:line="252" w:lineRule="auto"/>
            </w:pPr>
            <w:r>
              <w:rPr>
                <w:sz w:val="17"/>
              </w:rPr>
              <w:t>PRJ-003</w:t>
            </w:r>
          </w:p>
        </w:tc>
        <w:tc>
          <w:tcPr>
            <w:tcW w:w="2835" w:type="dxa"/>
            <w:tcMar>
              <w:top w:w="95" w:type="dxa"/>
              <w:left w:w="110" w:type="dxa"/>
              <w:bottom w:w="95" w:type="dxa"/>
              <w:right w:w="110" w:type="dxa"/>
            </w:tcMar>
            <w:vAlign w:val="center"/>
          </w:tcPr>
          <w:p w14:paraId="63AF751B" w14:textId="77777777" w:rsidR="007035FB" w:rsidRDefault="00B264EB">
            <w:pPr>
              <w:spacing w:after="0" w:line="252" w:lineRule="auto"/>
            </w:pPr>
            <w:r>
              <w:rPr>
                <w:sz w:val="17"/>
              </w:rPr>
              <w:t>Mobile App v2.0</w:t>
            </w:r>
          </w:p>
        </w:tc>
        <w:tc>
          <w:tcPr>
            <w:tcW w:w="2097" w:type="dxa"/>
            <w:tcMar>
              <w:top w:w="95" w:type="dxa"/>
              <w:left w:w="110" w:type="dxa"/>
              <w:bottom w:w="95" w:type="dxa"/>
              <w:right w:w="110" w:type="dxa"/>
            </w:tcMar>
            <w:vAlign w:val="center"/>
          </w:tcPr>
          <w:p w14:paraId="5D2C85F7" w14:textId="77777777" w:rsidR="007035FB" w:rsidRDefault="00B264EB">
            <w:pPr>
              <w:spacing w:after="0" w:line="252" w:lineRule="auto"/>
            </w:pPr>
            <w:r>
              <w:rPr>
                <w:sz w:val="17"/>
              </w:rPr>
              <w:t>Alex Rivera</w:t>
            </w:r>
          </w:p>
        </w:tc>
        <w:tc>
          <w:tcPr>
            <w:tcW w:w="1871" w:type="dxa"/>
            <w:tcMar>
              <w:top w:w="95" w:type="dxa"/>
              <w:left w:w="110" w:type="dxa"/>
              <w:bottom w:w="95" w:type="dxa"/>
              <w:right w:w="110" w:type="dxa"/>
            </w:tcMar>
            <w:vAlign w:val="center"/>
          </w:tcPr>
          <w:p w14:paraId="101C49EC" w14:textId="77777777" w:rsidR="007035FB" w:rsidRDefault="00B264EB">
            <w:pPr>
              <w:spacing w:after="0" w:line="252" w:lineRule="auto"/>
            </w:pPr>
            <w:r>
              <w:rPr>
                <w:sz w:val="17"/>
              </w:rPr>
              <w:t>Assigned</w:t>
            </w:r>
          </w:p>
        </w:tc>
        <w:tc>
          <w:tcPr>
            <w:tcW w:w="1304" w:type="dxa"/>
            <w:tcMar>
              <w:top w:w="95" w:type="dxa"/>
              <w:left w:w="110" w:type="dxa"/>
              <w:bottom w:w="95" w:type="dxa"/>
              <w:right w:w="110" w:type="dxa"/>
            </w:tcMar>
            <w:vAlign w:val="center"/>
          </w:tcPr>
          <w:p w14:paraId="284C9982" w14:textId="77777777" w:rsidR="007035FB" w:rsidRDefault="00B264EB">
            <w:pPr>
              <w:spacing w:after="0" w:line="252" w:lineRule="auto"/>
            </w:pPr>
            <w:r>
              <w:rPr>
                <w:sz w:val="17"/>
              </w:rPr>
              <w:t>88%</w:t>
            </w:r>
          </w:p>
        </w:tc>
      </w:tr>
      <w:tr w:rsidR="007035FB" w14:paraId="724AA231" w14:textId="77777777">
        <w:trPr>
          <w:cantSplit/>
          <w:jc w:val="center"/>
        </w:trPr>
        <w:tc>
          <w:tcPr>
            <w:tcW w:w="1304" w:type="dxa"/>
            <w:shd w:val="clear" w:color="auto" w:fill="F1F4FC"/>
            <w:tcMar>
              <w:top w:w="95" w:type="dxa"/>
              <w:left w:w="110" w:type="dxa"/>
              <w:bottom w:w="95" w:type="dxa"/>
              <w:right w:w="110" w:type="dxa"/>
            </w:tcMar>
            <w:vAlign w:val="center"/>
          </w:tcPr>
          <w:p w14:paraId="19408E77" w14:textId="77777777" w:rsidR="007035FB" w:rsidRDefault="00B264EB">
            <w:pPr>
              <w:spacing w:after="0" w:line="252" w:lineRule="auto"/>
            </w:pPr>
            <w:r>
              <w:rPr>
                <w:sz w:val="17"/>
              </w:rPr>
              <w:t>PRJ-004</w:t>
            </w:r>
          </w:p>
        </w:tc>
        <w:tc>
          <w:tcPr>
            <w:tcW w:w="2835" w:type="dxa"/>
            <w:shd w:val="clear" w:color="auto" w:fill="F1F4FC"/>
            <w:tcMar>
              <w:top w:w="95" w:type="dxa"/>
              <w:left w:w="110" w:type="dxa"/>
              <w:bottom w:w="95" w:type="dxa"/>
              <w:right w:w="110" w:type="dxa"/>
            </w:tcMar>
            <w:vAlign w:val="center"/>
          </w:tcPr>
          <w:p w14:paraId="5CA62393" w14:textId="77777777" w:rsidR="007035FB" w:rsidRDefault="00B264EB">
            <w:pPr>
              <w:spacing w:after="0" w:line="252" w:lineRule="auto"/>
            </w:pPr>
            <w:r>
              <w:rPr>
                <w:sz w:val="17"/>
              </w:rPr>
              <w:t>Client Portal Redesign</w:t>
            </w:r>
          </w:p>
        </w:tc>
        <w:tc>
          <w:tcPr>
            <w:tcW w:w="2097" w:type="dxa"/>
            <w:shd w:val="clear" w:color="auto" w:fill="F1F4FC"/>
            <w:tcMar>
              <w:top w:w="95" w:type="dxa"/>
              <w:left w:w="110" w:type="dxa"/>
              <w:bottom w:w="95" w:type="dxa"/>
              <w:right w:w="110" w:type="dxa"/>
            </w:tcMar>
            <w:vAlign w:val="center"/>
          </w:tcPr>
          <w:p w14:paraId="6CAFAF04" w14:textId="77777777" w:rsidR="007035FB" w:rsidRDefault="00B264EB">
            <w:pPr>
              <w:spacing w:after="0" w:line="252" w:lineRule="auto"/>
            </w:pPr>
            <w:r>
              <w:rPr>
                <w:sz w:val="17"/>
              </w:rPr>
              <w:t>Emma Stone</w:t>
            </w:r>
          </w:p>
        </w:tc>
        <w:tc>
          <w:tcPr>
            <w:tcW w:w="1871" w:type="dxa"/>
            <w:shd w:val="clear" w:color="auto" w:fill="F1F4FC"/>
            <w:tcMar>
              <w:top w:w="95" w:type="dxa"/>
              <w:left w:w="110" w:type="dxa"/>
              <w:bottom w:w="95" w:type="dxa"/>
              <w:right w:w="110" w:type="dxa"/>
            </w:tcMar>
            <w:vAlign w:val="center"/>
          </w:tcPr>
          <w:p w14:paraId="2ADA2CE2" w14:textId="77777777" w:rsidR="007035FB" w:rsidRDefault="00B264EB">
            <w:pPr>
              <w:spacing w:after="0" w:line="252" w:lineRule="auto"/>
            </w:pPr>
            <w:r>
              <w:rPr>
                <w:sz w:val="17"/>
              </w:rPr>
              <w:t>Blocked</w:t>
            </w:r>
          </w:p>
        </w:tc>
        <w:tc>
          <w:tcPr>
            <w:tcW w:w="1304" w:type="dxa"/>
            <w:shd w:val="clear" w:color="auto" w:fill="F1F4FC"/>
            <w:tcMar>
              <w:top w:w="95" w:type="dxa"/>
              <w:left w:w="110" w:type="dxa"/>
              <w:bottom w:w="95" w:type="dxa"/>
              <w:right w:w="110" w:type="dxa"/>
            </w:tcMar>
            <w:vAlign w:val="center"/>
          </w:tcPr>
          <w:p w14:paraId="0EF89A78" w14:textId="77777777" w:rsidR="007035FB" w:rsidRDefault="00B264EB">
            <w:pPr>
              <w:spacing w:after="0" w:line="252" w:lineRule="auto"/>
            </w:pPr>
            <w:r>
              <w:rPr>
                <w:sz w:val="17"/>
              </w:rPr>
              <w:t>33%</w:t>
            </w:r>
          </w:p>
        </w:tc>
      </w:tr>
      <w:tr w:rsidR="007035FB" w14:paraId="3B2D7CB1" w14:textId="77777777">
        <w:trPr>
          <w:cantSplit/>
          <w:jc w:val="center"/>
        </w:trPr>
        <w:tc>
          <w:tcPr>
            <w:tcW w:w="1304" w:type="dxa"/>
            <w:tcMar>
              <w:top w:w="95" w:type="dxa"/>
              <w:left w:w="110" w:type="dxa"/>
              <w:bottom w:w="95" w:type="dxa"/>
              <w:right w:w="110" w:type="dxa"/>
            </w:tcMar>
            <w:vAlign w:val="center"/>
          </w:tcPr>
          <w:p w14:paraId="343D1F46" w14:textId="77777777" w:rsidR="007035FB" w:rsidRDefault="00B264EB">
            <w:pPr>
              <w:spacing w:after="0" w:line="252" w:lineRule="auto"/>
            </w:pPr>
            <w:r>
              <w:rPr>
                <w:sz w:val="17"/>
              </w:rPr>
              <w:t>PRJ-005</w:t>
            </w:r>
          </w:p>
        </w:tc>
        <w:tc>
          <w:tcPr>
            <w:tcW w:w="2835" w:type="dxa"/>
            <w:tcMar>
              <w:top w:w="95" w:type="dxa"/>
              <w:left w:w="110" w:type="dxa"/>
              <w:bottom w:w="95" w:type="dxa"/>
              <w:right w:w="110" w:type="dxa"/>
            </w:tcMar>
            <w:vAlign w:val="center"/>
          </w:tcPr>
          <w:p w14:paraId="27E58271" w14:textId="77777777" w:rsidR="007035FB" w:rsidRDefault="00B264EB">
            <w:pPr>
              <w:spacing w:after="0" w:line="252" w:lineRule="auto"/>
            </w:pPr>
            <w:r>
              <w:rPr>
                <w:sz w:val="17"/>
              </w:rPr>
              <w:t>Data Analytics Platform</w:t>
            </w:r>
          </w:p>
        </w:tc>
        <w:tc>
          <w:tcPr>
            <w:tcW w:w="2097" w:type="dxa"/>
            <w:tcMar>
              <w:top w:w="95" w:type="dxa"/>
              <w:left w:w="110" w:type="dxa"/>
              <w:bottom w:w="95" w:type="dxa"/>
              <w:right w:w="110" w:type="dxa"/>
            </w:tcMar>
            <w:vAlign w:val="center"/>
          </w:tcPr>
          <w:p w14:paraId="2ACA03DE" w14:textId="77777777" w:rsidR="007035FB" w:rsidRDefault="00B264EB">
            <w:pPr>
              <w:spacing w:after="0" w:line="252" w:lineRule="auto"/>
            </w:pPr>
            <w:r>
              <w:rPr>
                <w:sz w:val="17"/>
              </w:rPr>
              <w:t>Marcus Vance</w:t>
            </w:r>
          </w:p>
        </w:tc>
        <w:tc>
          <w:tcPr>
            <w:tcW w:w="1871" w:type="dxa"/>
            <w:tcMar>
              <w:top w:w="95" w:type="dxa"/>
              <w:left w:w="110" w:type="dxa"/>
              <w:bottom w:w="95" w:type="dxa"/>
              <w:right w:w="110" w:type="dxa"/>
            </w:tcMar>
            <w:vAlign w:val="center"/>
          </w:tcPr>
          <w:p w14:paraId="230314D2" w14:textId="77777777" w:rsidR="007035FB" w:rsidRDefault="00B264EB">
            <w:pPr>
              <w:spacing w:after="0" w:line="252" w:lineRule="auto"/>
            </w:pPr>
            <w:r>
              <w:rPr>
                <w:sz w:val="17"/>
              </w:rPr>
              <w:t>Completed</w:t>
            </w:r>
          </w:p>
        </w:tc>
        <w:tc>
          <w:tcPr>
            <w:tcW w:w="1304" w:type="dxa"/>
            <w:tcMar>
              <w:top w:w="95" w:type="dxa"/>
              <w:left w:w="110" w:type="dxa"/>
              <w:bottom w:w="95" w:type="dxa"/>
              <w:right w:w="110" w:type="dxa"/>
            </w:tcMar>
            <w:vAlign w:val="center"/>
          </w:tcPr>
          <w:p w14:paraId="48428678" w14:textId="77777777" w:rsidR="007035FB" w:rsidRDefault="00B264EB">
            <w:pPr>
              <w:spacing w:after="0" w:line="252" w:lineRule="auto"/>
            </w:pPr>
            <w:r>
              <w:rPr>
                <w:sz w:val="17"/>
              </w:rPr>
              <w:t>100%</w:t>
            </w:r>
          </w:p>
        </w:tc>
      </w:tr>
    </w:tbl>
    <w:p w14:paraId="5B1556A2" w14:textId="77777777" w:rsidR="007035FB" w:rsidRDefault="007035FB">
      <w:pPr>
        <w:spacing w:after="40"/>
      </w:pPr>
    </w:p>
    <w:p w14:paraId="5CA977DD" w14:textId="77777777" w:rsidR="007035FB" w:rsidRDefault="00B264EB">
      <w:pPr>
        <w:spacing w:after="120" w:line="269" w:lineRule="auto"/>
      </w:pPr>
      <w:r>
        <w:t xml:space="preserve">All eight current </w:t>
      </w:r>
      <w:r>
        <w:t>tasks are open and have due dates in August 2026. Under the application rules, all eight are overdue on 27 October 2026. Two are also waiting for review. Only Client Portal Redesign currently has daily project notifications enabled, at 09:00 India Standard</w:t>
      </w:r>
      <w:r>
        <w:t xml:space="preserve"> Time.</w:t>
      </w:r>
    </w:p>
    <w:p w14:paraId="6C685284" w14:textId="77777777" w:rsidR="007035FB" w:rsidRDefault="00B264EB">
      <w:pPr>
        <w:pStyle w:val="Heading1"/>
        <w:spacing w:before="280" w:after="100"/>
      </w:pPr>
      <w:r>
        <w:t>12 Validation completed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24"/>
        <w:gridCol w:w="1247"/>
        <w:gridCol w:w="5840"/>
      </w:tblGrid>
      <w:tr w:rsidR="007035FB" w14:paraId="4981B531" w14:textId="77777777">
        <w:trPr>
          <w:cantSplit/>
          <w:tblHeader/>
          <w:jc w:val="center"/>
        </w:trPr>
        <w:tc>
          <w:tcPr>
            <w:tcW w:w="2324" w:type="dxa"/>
            <w:shd w:val="clear" w:color="auto" w:fill="21365B"/>
            <w:tcMar>
              <w:top w:w="110" w:type="dxa"/>
              <w:left w:w="110" w:type="dxa"/>
              <w:bottom w:w="110" w:type="dxa"/>
              <w:right w:w="110" w:type="dxa"/>
            </w:tcMar>
            <w:vAlign w:val="center"/>
          </w:tcPr>
          <w:p w14:paraId="79328E1B" w14:textId="77777777" w:rsidR="007035FB" w:rsidRDefault="00B264EB">
            <w:pPr>
              <w:spacing w:after="0"/>
            </w:pPr>
            <w:r>
              <w:rPr>
                <w:b/>
                <w:color w:val="FFFFFF"/>
                <w:sz w:val="18"/>
              </w:rPr>
              <w:t>Check</w:t>
            </w:r>
          </w:p>
        </w:tc>
        <w:tc>
          <w:tcPr>
            <w:tcW w:w="1247" w:type="dxa"/>
            <w:shd w:val="clear" w:color="auto" w:fill="21365B"/>
            <w:tcMar>
              <w:top w:w="110" w:type="dxa"/>
              <w:left w:w="110" w:type="dxa"/>
              <w:bottom w:w="110" w:type="dxa"/>
              <w:right w:w="110" w:type="dxa"/>
            </w:tcMar>
            <w:vAlign w:val="center"/>
          </w:tcPr>
          <w:p w14:paraId="2382A144" w14:textId="77777777" w:rsidR="007035FB" w:rsidRDefault="00B264EB">
            <w:pPr>
              <w:spacing w:after="0"/>
            </w:pPr>
            <w:r>
              <w:rPr>
                <w:b/>
                <w:color w:val="FFFFFF"/>
                <w:sz w:val="18"/>
              </w:rPr>
              <w:t>Result</w:t>
            </w:r>
          </w:p>
        </w:tc>
        <w:tc>
          <w:tcPr>
            <w:tcW w:w="5840" w:type="dxa"/>
            <w:shd w:val="clear" w:color="auto" w:fill="21365B"/>
            <w:tcMar>
              <w:top w:w="110" w:type="dxa"/>
              <w:left w:w="110" w:type="dxa"/>
              <w:bottom w:w="110" w:type="dxa"/>
              <w:right w:w="110" w:type="dxa"/>
            </w:tcMar>
            <w:vAlign w:val="center"/>
          </w:tcPr>
          <w:p w14:paraId="65716021" w14:textId="77777777" w:rsidR="007035FB" w:rsidRDefault="00B264EB">
            <w:pPr>
              <w:spacing w:after="0"/>
            </w:pPr>
            <w:r>
              <w:rPr>
                <w:b/>
                <w:color w:val="FFFFFF"/>
                <w:sz w:val="18"/>
              </w:rPr>
              <w:t>Evidence</w:t>
            </w:r>
          </w:p>
        </w:tc>
      </w:tr>
      <w:tr w:rsidR="007035FB" w14:paraId="505D0BFA" w14:textId="77777777">
        <w:trPr>
          <w:cantSplit/>
          <w:jc w:val="center"/>
        </w:trPr>
        <w:tc>
          <w:tcPr>
            <w:tcW w:w="2324" w:type="dxa"/>
            <w:tcMar>
              <w:top w:w="95" w:type="dxa"/>
              <w:left w:w="110" w:type="dxa"/>
              <w:bottom w:w="95" w:type="dxa"/>
              <w:right w:w="110" w:type="dxa"/>
            </w:tcMar>
            <w:vAlign w:val="center"/>
          </w:tcPr>
          <w:p w14:paraId="10110586" w14:textId="77777777" w:rsidR="007035FB" w:rsidRDefault="00B264EB">
            <w:pPr>
              <w:spacing w:after="0" w:line="252" w:lineRule="auto"/>
            </w:pPr>
            <w:r>
              <w:rPr>
                <w:sz w:val="17"/>
              </w:rPr>
              <w:t>Frontend production build</w:t>
            </w:r>
          </w:p>
        </w:tc>
        <w:tc>
          <w:tcPr>
            <w:tcW w:w="1247" w:type="dxa"/>
            <w:tcMar>
              <w:top w:w="95" w:type="dxa"/>
              <w:left w:w="110" w:type="dxa"/>
              <w:bottom w:w="95" w:type="dxa"/>
              <w:right w:w="110" w:type="dxa"/>
            </w:tcMar>
            <w:vAlign w:val="center"/>
          </w:tcPr>
          <w:p w14:paraId="780DAEA8" w14:textId="77777777" w:rsidR="007035FB" w:rsidRDefault="00B264EB">
            <w:pPr>
              <w:spacing w:after="0" w:line="252" w:lineRule="auto"/>
            </w:pPr>
            <w:r>
              <w:rPr>
                <w:sz w:val="17"/>
              </w:rPr>
              <w:t>Passed</w:t>
            </w:r>
          </w:p>
        </w:tc>
        <w:tc>
          <w:tcPr>
            <w:tcW w:w="5840" w:type="dxa"/>
            <w:tcMar>
              <w:top w:w="95" w:type="dxa"/>
              <w:left w:w="110" w:type="dxa"/>
              <w:bottom w:w="95" w:type="dxa"/>
              <w:right w:w="110" w:type="dxa"/>
            </w:tcMar>
            <w:vAlign w:val="center"/>
          </w:tcPr>
          <w:p w14:paraId="3FF26016" w14:textId="77777777" w:rsidR="007035FB" w:rsidRDefault="00B264EB">
            <w:pPr>
              <w:spacing w:after="0" w:line="252" w:lineRule="auto"/>
            </w:pPr>
            <w:r>
              <w:rPr>
                <w:sz w:val="17"/>
              </w:rPr>
              <w:t>Vite built 28 modules and produced the dist application without errors.</w:t>
            </w:r>
          </w:p>
        </w:tc>
      </w:tr>
      <w:tr w:rsidR="007035FB" w14:paraId="6643C0FF" w14:textId="77777777">
        <w:trPr>
          <w:cantSplit/>
          <w:jc w:val="center"/>
        </w:trPr>
        <w:tc>
          <w:tcPr>
            <w:tcW w:w="2324" w:type="dxa"/>
            <w:shd w:val="clear" w:color="auto" w:fill="F1F4FC"/>
            <w:tcMar>
              <w:top w:w="95" w:type="dxa"/>
              <w:left w:w="110" w:type="dxa"/>
              <w:bottom w:w="95" w:type="dxa"/>
              <w:right w:w="110" w:type="dxa"/>
            </w:tcMar>
            <w:vAlign w:val="center"/>
          </w:tcPr>
          <w:p w14:paraId="1CA14373" w14:textId="77777777" w:rsidR="007035FB" w:rsidRDefault="00B264EB">
            <w:pPr>
              <w:spacing w:after="0" w:line="252" w:lineRule="auto"/>
            </w:pPr>
            <w:r>
              <w:rPr>
                <w:sz w:val="17"/>
              </w:rPr>
              <w:t>Unauthenticated smoke test</w:t>
            </w:r>
          </w:p>
        </w:tc>
        <w:tc>
          <w:tcPr>
            <w:tcW w:w="1247" w:type="dxa"/>
            <w:shd w:val="clear" w:color="auto" w:fill="F1F4FC"/>
            <w:tcMar>
              <w:top w:w="95" w:type="dxa"/>
              <w:left w:w="110" w:type="dxa"/>
              <w:bottom w:w="95" w:type="dxa"/>
              <w:right w:w="110" w:type="dxa"/>
            </w:tcMar>
            <w:vAlign w:val="center"/>
          </w:tcPr>
          <w:p w14:paraId="71A54D25" w14:textId="77777777" w:rsidR="007035FB" w:rsidRDefault="00B264EB">
            <w:pPr>
              <w:spacing w:after="0" w:line="252" w:lineRule="auto"/>
            </w:pPr>
            <w:r>
              <w:rPr>
                <w:sz w:val="17"/>
              </w:rPr>
              <w:t>Passed</w:t>
            </w:r>
          </w:p>
        </w:tc>
        <w:tc>
          <w:tcPr>
            <w:tcW w:w="5840" w:type="dxa"/>
            <w:shd w:val="clear" w:color="auto" w:fill="F1F4FC"/>
            <w:tcMar>
              <w:top w:w="95" w:type="dxa"/>
              <w:left w:w="110" w:type="dxa"/>
              <w:bottom w:w="95" w:type="dxa"/>
              <w:right w:w="110" w:type="dxa"/>
            </w:tcMar>
            <w:vAlign w:val="center"/>
          </w:tcPr>
          <w:p w14:paraId="6D8D7162" w14:textId="77777777" w:rsidR="007035FB" w:rsidRDefault="00B264EB">
            <w:pPr>
              <w:spacing w:after="0" w:line="252" w:lineRule="auto"/>
            </w:pPr>
            <w:r>
              <w:rPr>
                <w:sz w:val="17"/>
              </w:rPr>
              <w:t xml:space="preserve">The login gate was active and the initial Admin was </w:t>
            </w:r>
            <w:r>
              <w:rPr>
                <w:sz w:val="17"/>
              </w:rPr>
              <w:t>configured.</w:t>
            </w:r>
          </w:p>
        </w:tc>
      </w:tr>
      <w:tr w:rsidR="007035FB" w14:paraId="25D3C1BF" w14:textId="77777777">
        <w:trPr>
          <w:cantSplit/>
          <w:jc w:val="center"/>
        </w:trPr>
        <w:tc>
          <w:tcPr>
            <w:tcW w:w="2324" w:type="dxa"/>
            <w:tcMar>
              <w:top w:w="95" w:type="dxa"/>
              <w:left w:w="110" w:type="dxa"/>
              <w:bottom w:w="95" w:type="dxa"/>
              <w:right w:w="110" w:type="dxa"/>
            </w:tcMar>
            <w:vAlign w:val="center"/>
          </w:tcPr>
          <w:p w14:paraId="504FF557" w14:textId="77777777" w:rsidR="007035FB" w:rsidRDefault="00B264EB">
            <w:pPr>
              <w:spacing w:after="0" w:line="252" w:lineRule="auto"/>
            </w:pPr>
            <w:r>
              <w:rPr>
                <w:sz w:val="17"/>
              </w:rPr>
              <w:t>Authenticated smoke test</w:t>
            </w:r>
          </w:p>
        </w:tc>
        <w:tc>
          <w:tcPr>
            <w:tcW w:w="1247" w:type="dxa"/>
            <w:tcMar>
              <w:top w:w="95" w:type="dxa"/>
              <w:left w:w="110" w:type="dxa"/>
              <w:bottom w:w="95" w:type="dxa"/>
              <w:right w:w="110" w:type="dxa"/>
            </w:tcMar>
            <w:vAlign w:val="center"/>
          </w:tcPr>
          <w:p w14:paraId="2683EA5E" w14:textId="77777777" w:rsidR="007035FB" w:rsidRDefault="00B264EB">
            <w:pPr>
              <w:spacing w:after="0" w:line="252" w:lineRule="auto"/>
            </w:pPr>
            <w:r>
              <w:rPr>
                <w:sz w:val="17"/>
              </w:rPr>
              <w:t>Passed</w:t>
            </w:r>
          </w:p>
        </w:tc>
        <w:tc>
          <w:tcPr>
            <w:tcW w:w="5840" w:type="dxa"/>
            <w:tcMar>
              <w:top w:w="95" w:type="dxa"/>
              <w:left w:w="110" w:type="dxa"/>
              <w:bottom w:w="95" w:type="dxa"/>
              <w:right w:w="110" w:type="dxa"/>
            </w:tcMar>
            <w:vAlign w:val="center"/>
          </w:tcPr>
          <w:p w14:paraId="2DC2D0DF" w14:textId="77777777" w:rsidR="007035FB" w:rsidRDefault="00B264EB">
            <w:pPr>
              <w:spacing w:after="0" w:line="252" w:lineRule="auto"/>
            </w:pPr>
            <w:r>
              <w:rPr>
                <w:sz w:val="17"/>
              </w:rPr>
              <w:t>Admin login succeeded, the Neon source was used, five projects and eight tasks were returned, dates were normalized, and logout invalidated the session.</w:t>
            </w:r>
          </w:p>
        </w:tc>
      </w:tr>
      <w:tr w:rsidR="007035FB" w14:paraId="1AF24395" w14:textId="77777777">
        <w:trPr>
          <w:cantSplit/>
          <w:jc w:val="center"/>
        </w:trPr>
        <w:tc>
          <w:tcPr>
            <w:tcW w:w="2324" w:type="dxa"/>
            <w:shd w:val="clear" w:color="auto" w:fill="F1F4FC"/>
            <w:tcMar>
              <w:top w:w="95" w:type="dxa"/>
              <w:left w:w="110" w:type="dxa"/>
              <w:bottom w:w="95" w:type="dxa"/>
              <w:right w:w="110" w:type="dxa"/>
            </w:tcMar>
            <w:vAlign w:val="center"/>
          </w:tcPr>
          <w:p w14:paraId="47BC81D8" w14:textId="77777777" w:rsidR="007035FB" w:rsidRDefault="00B264EB">
            <w:pPr>
              <w:spacing w:after="0" w:line="252" w:lineRule="auto"/>
            </w:pPr>
            <w:r>
              <w:rPr>
                <w:sz w:val="17"/>
              </w:rPr>
              <w:t>User credential state</w:t>
            </w:r>
          </w:p>
        </w:tc>
        <w:tc>
          <w:tcPr>
            <w:tcW w:w="1247" w:type="dxa"/>
            <w:shd w:val="clear" w:color="auto" w:fill="F1F4FC"/>
            <w:tcMar>
              <w:top w:w="95" w:type="dxa"/>
              <w:left w:w="110" w:type="dxa"/>
              <w:bottom w:w="95" w:type="dxa"/>
              <w:right w:w="110" w:type="dxa"/>
            </w:tcMar>
            <w:vAlign w:val="center"/>
          </w:tcPr>
          <w:p w14:paraId="25CE23EC" w14:textId="77777777" w:rsidR="007035FB" w:rsidRDefault="00B264EB">
            <w:pPr>
              <w:spacing w:after="0" w:line="252" w:lineRule="auto"/>
            </w:pPr>
            <w:r>
              <w:rPr>
                <w:sz w:val="17"/>
              </w:rPr>
              <w:t>Checked</w:t>
            </w:r>
          </w:p>
        </w:tc>
        <w:tc>
          <w:tcPr>
            <w:tcW w:w="5840" w:type="dxa"/>
            <w:shd w:val="clear" w:color="auto" w:fill="F1F4FC"/>
            <w:tcMar>
              <w:top w:w="95" w:type="dxa"/>
              <w:left w:w="110" w:type="dxa"/>
              <w:bottom w:w="95" w:type="dxa"/>
              <w:right w:w="110" w:type="dxa"/>
            </w:tcMar>
            <w:vAlign w:val="center"/>
          </w:tcPr>
          <w:p w14:paraId="7044D026" w14:textId="77777777" w:rsidR="007035FB" w:rsidRDefault="00B264EB">
            <w:pPr>
              <w:spacing w:after="0" w:line="252" w:lineRule="auto"/>
            </w:pPr>
            <w:r>
              <w:rPr>
                <w:sz w:val="17"/>
              </w:rPr>
              <w:t xml:space="preserve">The Neon user table </w:t>
            </w:r>
            <w:r>
              <w:rPr>
                <w:sz w:val="17"/>
              </w:rPr>
              <w:t>confirmed one configured Admin password and four users without password records.</w:t>
            </w:r>
          </w:p>
        </w:tc>
      </w:tr>
    </w:tbl>
    <w:p w14:paraId="5B1775AE" w14:textId="77777777" w:rsidR="007035FB" w:rsidRDefault="007035FB">
      <w:pPr>
        <w:spacing w:after="40"/>
      </w:pPr>
    </w:p>
    <w:p w14:paraId="57A5506F" w14:textId="1BBD2773" w:rsidR="007035FB" w:rsidRDefault="00B264EB">
      <w:pPr>
        <w:pStyle w:val="Heading1"/>
        <w:spacing w:before="280" w:after="100"/>
      </w:pPr>
      <w:r>
        <w:t>1</w:t>
      </w:r>
      <w:r w:rsidR="003F27AD">
        <w:t>3</w:t>
      </w:r>
      <w:r>
        <w:t xml:space="preserve"> Recommended next steps</w:t>
      </w:r>
    </w:p>
    <w:p w14:paraId="7C0B9BF8" w14:textId="77777777" w:rsidR="007035FB" w:rsidRDefault="00B264EB">
      <w:pPr>
        <w:spacing w:after="80" w:line="259" w:lineRule="auto"/>
        <w:ind w:left="425" w:hanging="312"/>
      </w:pPr>
      <w:r>
        <w:rPr>
          <w:b/>
        </w:rPr>
        <w:t xml:space="preserve">1. </w:t>
      </w:r>
      <w:r>
        <w:t>Rotate the Admin password and any exposed database or Vercel credentials.</w:t>
      </w:r>
    </w:p>
    <w:p w14:paraId="646B7DA4" w14:textId="77777777" w:rsidR="007035FB" w:rsidRDefault="00B264EB">
      <w:pPr>
        <w:spacing w:after="80" w:line="259" w:lineRule="auto"/>
        <w:ind w:left="425" w:hanging="312"/>
      </w:pPr>
      <w:r>
        <w:rPr>
          <w:b/>
        </w:rPr>
        <w:t xml:space="preserve">2. </w:t>
      </w:r>
      <w:r>
        <w:t xml:space="preserve">Add an </w:t>
      </w:r>
      <w:r>
        <w:t>invitation and password reset flow for existing users. Do not depend on direct database changes for normal user onboarding.</w:t>
      </w:r>
    </w:p>
    <w:p w14:paraId="0ABFE2DC" w14:textId="77777777" w:rsidR="007035FB" w:rsidRDefault="00B264EB">
      <w:pPr>
        <w:spacing w:after="80" w:line="259" w:lineRule="auto"/>
        <w:ind w:left="425" w:hanging="312"/>
      </w:pPr>
      <w:r>
        <w:rPr>
          <w:b/>
        </w:rPr>
        <w:t xml:space="preserve">3. </w:t>
      </w:r>
      <w:r>
        <w:t>Move scheduled notifications to Vercel Cron or another durable scheduler and protect the invoked endpoint.</w:t>
      </w:r>
    </w:p>
    <w:p w14:paraId="7E6EC312" w14:textId="77777777" w:rsidR="007035FB" w:rsidRDefault="00B264EB">
      <w:pPr>
        <w:spacing w:after="80" w:line="259" w:lineRule="auto"/>
        <w:ind w:left="425" w:hanging="312"/>
      </w:pPr>
      <w:r>
        <w:rPr>
          <w:b/>
        </w:rPr>
        <w:t xml:space="preserve">4. </w:t>
      </w:r>
      <w:r>
        <w:t>Store user IDs on t</w:t>
      </w:r>
      <w:r>
        <w:t>ask assignments and notification recipients instead of matching people by display name.</w:t>
      </w:r>
    </w:p>
    <w:p w14:paraId="7A3E8FBB" w14:textId="77777777" w:rsidR="007035FB" w:rsidRDefault="00B264EB">
      <w:pPr>
        <w:spacing w:after="80" w:line="259" w:lineRule="auto"/>
        <w:ind w:left="425" w:hanging="312"/>
      </w:pPr>
      <w:r>
        <w:rPr>
          <w:b/>
        </w:rPr>
        <w:t xml:space="preserve">5. </w:t>
      </w:r>
      <w:r>
        <w:t>Complete project, issue, and user administration actions, including edit, deactivate, resolve, and password reset.</w:t>
      </w:r>
    </w:p>
    <w:p w14:paraId="4D1D056C" w14:textId="77777777" w:rsidR="007035FB" w:rsidRDefault="00B264EB">
      <w:pPr>
        <w:spacing w:after="80" w:line="259" w:lineRule="auto"/>
        <w:ind w:left="425" w:hanging="312"/>
      </w:pPr>
      <w:r>
        <w:rPr>
          <w:b/>
        </w:rPr>
        <w:t xml:space="preserve">6. </w:t>
      </w:r>
      <w:r>
        <w:t>Improve task update validation and make the tas</w:t>
      </w:r>
      <w:r>
        <w:t>k-level follow-up flag either functional or remove it.</w:t>
      </w:r>
    </w:p>
    <w:p w14:paraId="6D65F040" w14:textId="77777777" w:rsidR="007035FB" w:rsidRDefault="00B264EB">
      <w:pPr>
        <w:spacing w:after="80" w:line="259" w:lineRule="auto"/>
        <w:ind w:left="425" w:hanging="312"/>
      </w:pPr>
      <w:r>
        <w:rPr>
          <w:b/>
        </w:rPr>
        <w:t xml:space="preserve">7. </w:t>
      </w:r>
      <w:r>
        <w:t>Add automated API tests for permission boundaries, task validation, notifications, and session expiry.</w:t>
      </w:r>
    </w:p>
    <w:p w14:paraId="7ABEB64A" w14:textId="77777777" w:rsidR="007035FB" w:rsidRDefault="00B264EB">
      <w:pPr>
        <w:spacing w:after="80" w:line="259" w:lineRule="auto"/>
        <w:ind w:left="425" w:hanging="312"/>
      </w:pPr>
      <w:r>
        <w:rPr>
          <w:b/>
        </w:rPr>
        <w:t xml:space="preserve">8. </w:t>
      </w:r>
      <w:r>
        <w:t>Add standard security headers, review CSRF protection, reduce detailed production error mess</w:t>
      </w:r>
      <w:r>
        <w:t>ages, and use a shared rate-limit store.</w:t>
      </w:r>
    </w:p>
    <w:p w14:paraId="01643C95" w14:textId="77777777" w:rsidR="007035FB" w:rsidRDefault="00B264EB">
      <w:pPr>
        <w:spacing w:after="80" w:line="259" w:lineRule="auto"/>
        <w:ind w:left="425" w:hanging="312"/>
      </w:pPr>
      <w:r>
        <w:rPr>
          <w:b/>
        </w:rPr>
        <w:t xml:space="preserve">9. </w:t>
      </w:r>
      <w:r>
        <w:t>Rename Avg Utilization to Average Project Progress unless a real utilization calculation is added.</w:t>
      </w:r>
    </w:p>
    <w:p w14:paraId="7D74D1CE" w14:textId="77777777" w:rsidR="007035FB" w:rsidRDefault="00B264EB">
      <w:pPr>
        <w:spacing w:after="80" w:line="259" w:lineRule="auto"/>
        <w:ind w:left="425" w:hanging="312"/>
      </w:pPr>
      <w:r>
        <w:rPr>
          <w:b/>
        </w:rPr>
        <w:t xml:space="preserve">10. </w:t>
      </w:r>
      <w:r>
        <w:t>Decide whether the separate logistics and business development notes belong in Project Hub. They are currentl</w:t>
      </w:r>
      <w:r>
        <w:t>y reference text files and are not connected to the application.</w:t>
      </w:r>
    </w:p>
    <w:p w14:paraId="05A1B617" w14:textId="5D68C423" w:rsidR="007035FB" w:rsidRDefault="00B264EB">
      <w:pPr>
        <w:pStyle w:val="Heading1"/>
        <w:spacing w:before="280" w:after="100"/>
      </w:pPr>
      <w:r>
        <w:lastRenderedPageBreak/>
        <w:t>1</w:t>
      </w:r>
      <w:r w:rsidR="00EB1429">
        <w:t>4</w:t>
      </w:r>
      <w:bookmarkStart w:id="0" w:name="_GoBack"/>
      <w:bookmarkEnd w:id="0"/>
      <w:r>
        <w:t xml:space="preserve"> Project file guide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91"/>
        <w:gridCol w:w="6520"/>
      </w:tblGrid>
      <w:tr w:rsidR="007035FB" w14:paraId="0DFFEF8D" w14:textId="77777777">
        <w:trPr>
          <w:cantSplit/>
          <w:tblHeader/>
          <w:jc w:val="center"/>
        </w:trPr>
        <w:tc>
          <w:tcPr>
            <w:tcW w:w="2891" w:type="dxa"/>
            <w:shd w:val="clear" w:color="auto" w:fill="21365B"/>
            <w:tcMar>
              <w:top w:w="110" w:type="dxa"/>
              <w:left w:w="110" w:type="dxa"/>
              <w:bottom w:w="110" w:type="dxa"/>
              <w:right w:w="110" w:type="dxa"/>
            </w:tcMar>
            <w:vAlign w:val="center"/>
          </w:tcPr>
          <w:p w14:paraId="27D33EBD" w14:textId="77777777" w:rsidR="007035FB" w:rsidRDefault="00B264EB">
            <w:pPr>
              <w:spacing w:after="0"/>
            </w:pPr>
            <w:r>
              <w:rPr>
                <w:b/>
                <w:color w:val="FFFFFF"/>
                <w:sz w:val="18"/>
              </w:rPr>
              <w:t>File or area</w:t>
            </w:r>
          </w:p>
        </w:tc>
        <w:tc>
          <w:tcPr>
            <w:tcW w:w="6520" w:type="dxa"/>
            <w:shd w:val="clear" w:color="auto" w:fill="21365B"/>
            <w:tcMar>
              <w:top w:w="110" w:type="dxa"/>
              <w:left w:w="110" w:type="dxa"/>
              <w:bottom w:w="110" w:type="dxa"/>
              <w:right w:w="110" w:type="dxa"/>
            </w:tcMar>
            <w:vAlign w:val="center"/>
          </w:tcPr>
          <w:p w14:paraId="6E1A9CD8" w14:textId="77777777" w:rsidR="007035FB" w:rsidRDefault="00B264EB">
            <w:pPr>
              <w:spacing w:after="0"/>
            </w:pPr>
            <w:r>
              <w:rPr>
                <w:b/>
                <w:color w:val="FFFFFF"/>
                <w:sz w:val="18"/>
              </w:rPr>
              <w:t>Purpose</w:t>
            </w:r>
          </w:p>
        </w:tc>
      </w:tr>
      <w:tr w:rsidR="007035FB" w14:paraId="44A4D173" w14:textId="77777777">
        <w:trPr>
          <w:cantSplit/>
          <w:jc w:val="center"/>
        </w:trPr>
        <w:tc>
          <w:tcPr>
            <w:tcW w:w="2891" w:type="dxa"/>
            <w:tcMar>
              <w:top w:w="95" w:type="dxa"/>
              <w:left w:w="110" w:type="dxa"/>
              <w:bottom w:w="95" w:type="dxa"/>
              <w:right w:w="110" w:type="dxa"/>
            </w:tcMar>
            <w:vAlign w:val="center"/>
          </w:tcPr>
          <w:p w14:paraId="2E95A90C" w14:textId="77777777" w:rsidR="007035FB" w:rsidRDefault="00B264EB">
            <w:pPr>
              <w:spacing w:after="0" w:line="252" w:lineRule="auto"/>
            </w:pPr>
            <w:r>
              <w:rPr>
                <w:sz w:val="17"/>
              </w:rPr>
              <w:t>src/main.jsx</w:t>
            </w:r>
          </w:p>
        </w:tc>
        <w:tc>
          <w:tcPr>
            <w:tcW w:w="6520" w:type="dxa"/>
            <w:tcMar>
              <w:top w:w="95" w:type="dxa"/>
              <w:left w:w="110" w:type="dxa"/>
              <w:bottom w:w="95" w:type="dxa"/>
              <w:right w:w="110" w:type="dxa"/>
            </w:tcMar>
            <w:vAlign w:val="center"/>
          </w:tcPr>
          <w:p w14:paraId="3E830D5F" w14:textId="77777777" w:rsidR="007035FB" w:rsidRDefault="00B264EB">
            <w:pPr>
              <w:spacing w:after="0" w:line="252" w:lineRule="auto"/>
            </w:pPr>
            <w:r>
              <w:rPr>
                <w:sz w:val="17"/>
              </w:rPr>
              <w:t>Entire React interface, navigation, forms, panels, API calls, filters, and role-aware page access.</w:t>
            </w:r>
          </w:p>
        </w:tc>
      </w:tr>
      <w:tr w:rsidR="007035FB" w14:paraId="6AEA5E09" w14:textId="77777777">
        <w:trPr>
          <w:cantSplit/>
          <w:jc w:val="center"/>
        </w:trPr>
        <w:tc>
          <w:tcPr>
            <w:tcW w:w="2891" w:type="dxa"/>
            <w:shd w:val="clear" w:color="auto" w:fill="F1F4FC"/>
            <w:tcMar>
              <w:top w:w="95" w:type="dxa"/>
              <w:left w:w="110" w:type="dxa"/>
              <w:bottom w:w="95" w:type="dxa"/>
              <w:right w:w="110" w:type="dxa"/>
            </w:tcMar>
            <w:vAlign w:val="center"/>
          </w:tcPr>
          <w:p w14:paraId="0203FDC0" w14:textId="77777777" w:rsidR="007035FB" w:rsidRDefault="00B264EB">
            <w:pPr>
              <w:spacing w:after="0" w:line="252" w:lineRule="auto"/>
            </w:pPr>
            <w:r>
              <w:rPr>
                <w:sz w:val="17"/>
              </w:rPr>
              <w:t>src/styles.css</w:t>
            </w:r>
          </w:p>
        </w:tc>
        <w:tc>
          <w:tcPr>
            <w:tcW w:w="6520" w:type="dxa"/>
            <w:shd w:val="clear" w:color="auto" w:fill="F1F4FC"/>
            <w:tcMar>
              <w:top w:w="95" w:type="dxa"/>
              <w:left w:w="110" w:type="dxa"/>
              <w:bottom w:w="95" w:type="dxa"/>
              <w:right w:w="110" w:type="dxa"/>
            </w:tcMar>
            <w:vAlign w:val="center"/>
          </w:tcPr>
          <w:p w14:paraId="6E2A6179" w14:textId="77777777" w:rsidR="007035FB" w:rsidRDefault="00B264EB">
            <w:pPr>
              <w:spacing w:after="0" w:line="252" w:lineRule="auto"/>
            </w:pPr>
            <w:r>
              <w:rPr>
                <w:sz w:val="17"/>
              </w:rPr>
              <w:t xml:space="preserve">All visual </w:t>
            </w:r>
            <w:r>
              <w:rPr>
                <w:sz w:val="17"/>
              </w:rPr>
              <w:t>styling, desktop layout, login page, tables, modals, status colors, and limited responsive rules.</w:t>
            </w:r>
          </w:p>
        </w:tc>
      </w:tr>
      <w:tr w:rsidR="007035FB" w14:paraId="5D25B28E" w14:textId="77777777">
        <w:trPr>
          <w:cantSplit/>
          <w:jc w:val="center"/>
        </w:trPr>
        <w:tc>
          <w:tcPr>
            <w:tcW w:w="2891" w:type="dxa"/>
            <w:tcMar>
              <w:top w:w="95" w:type="dxa"/>
              <w:left w:w="110" w:type="dxa"/>
              <w:bottom w:w="95" w:type="dxa"/>
              <w:right w:w="110" w:type="dxa"/>
            </w:tcMar>
            <w:vAlign w:val="center"/>
          </w:tcPr>
          <w:p w14:paraId="3C267296" w14:textId="77777777" w:rsidR="007035FB" w:rsidRDefault="00B264EB">
            <w:pPr>
              <w:spacing w:after="0" w:line="252" w:lineRule="auto"/>
            </w:pPr>
            <w:r>
              <w:rPr>
                <w:sz w:val="17"/>
              </w:rPr>
              <w:t>server/index.js</w:t>
            </w:r>
          </w:p>
        </w:tc>
        <w:tc>
          <w:tcPr>
            <w:tcW w:w="6520" w:type="dxa"/>
            <w:tcMar>
              <w:top w:w="95" w:type="dxa"/>
              <w:left w:w="110" w:type="dxa"/>
              <w:bottom w:w="95" w:type="dxa"/>
              <w:right w:w="110" w:type="dxa"/>
            </w:tcMar>
            <w:vAlign w:val="center"/>
          </w:tcPr>
          <w:p w14:paraId="2A06ACF3" w14:textId="77777777" w:rsidR="007035FB" w:rsidRDefault="00B264EB">
            <w:pPr>
              <w:spacing w:after="0" w:line="252" w:lineRule="auto"/>
            </w:pPr>
            <w:r>
              <w:rPr>
                <w:sz w:val="17"/>
              </w:rPr>
              <w:t>Express application, authentication, authorization, data loading, task and issue APIs, notification logic, and static hosting.</w:t>
            </w:r>
          </w:p>
        </w:tc>
      </w:tr>
      <w:tr w:rsidR="007035FB" w14:paraId="11C6B77D" w14:textId="77777777">
        <w:trPr>
          <w:cantSplit/>
          <w:jc w:val="center"/>
        </w:trPr>
        <w:tc>
          <w:tcPr>
            <w:tcW w:w="2891" w:type="dxa"/>
            <w:shd w:val="clear" w:color="auto" w:fill="F1F4FC"/>
            <w:tcMar>
              <w:top w:w="95" w:type="dxa"/>
              <w:left w:w="110" w:type="dxa"/>
              <w:bottom w:w="95" w:type="dxa"/>
              <w:right w:w="110" w:type="dxa"/>
            </w:tcMar>
            <w:vAlign w:val="center"/>
          </w:tcPr>
          <w:p w14:paraId="0A3FC7FB" w14:textId="77777777" w:rsidR="007035FB" w:rsidRDefault="00B264EB">
            <w:pPr>
              <w:spacing w:after="0" w:line="252" w:lineRule="auto"/>
            </w:pPr>
            <w:r>
              <w:rPr>
                <w:sz w:val="17"/>
              </w:rPr>
              <w:t>server.js</w:t>
            </w:r>
          </w:p>
        </w:tc>
        <w:tc>
          <w:tcPr>
            <w:tcW w:w="6520" w:type="dxa"/>
            <w:shd w:val="clear" w:color="auto" w:fill="F1F4FC"/>
            <w:tcMar>
              <w:top w:w="95" w:type="dxa"/>
              <w:left w:w="110" w:type="dxa"/>
              <w:bottom w:w="95" w:type="dxa"/>
              <w:right w:w="110" w:type="dxa"/>
            </w:tcMar>
            <w:vAlign w:val="center"/>
          </w:tcPr>
          <w:p w14:paraId="4BE7AC38" w14:textId="77777777" w:rsidR="007035FB" w:rsidRDefault="00B264EB">
            <w:pPr>
              <w:spacing w:after="0" w:line="252" w:lineRule="auto"/>
            </w:pPr>
            <w:r>
              <w:rPr>
                <w:sz w:val="17"/>
              </w:rPr>
              <w:t>Local entry point that starts the server and exports the app for hosting.</w:t>
            </w:r>
          </w:p>
        </w:tc>
      </w:tr>
      <w:tr w:rsidR="007035FB" w14:paraId="22854F38" w14:textId="77777777">
        <w:trPr>
          <w:cantSplit/>
          <w:jc w:val="center"/>
        </w:trPr>
        <w:tc>
          <w:tcPr>
            <w:tcW w:w="2891" w:type="dxa"/>
            <w:tcMar>
              <w:top w:w="95" w:type="dxa"/>
              <w:left w:w="110" w:type="dxa"/>
              <w:bottom w:w="95" w:type="dxa"/>
              <w:right w:w="110" w:type="dxa"/>
            </w:tcMar>
            <w:vAlign w:val="center"/>
          </w:tcPr>
          <w:p w14:paraId="0F79F368" w14:textId="77777777" w:rsidR="007035FB" w:rsidRDefault="00B264EB">
            <w:pPr>
              <w:spacing w:after="0" w:line="252" w:lineRule="auto"/>
            </w:pPr>
            <w:r>
              <w:rPr>
                <w:sz w:val="17"/>
              </w:rPr>
              <w:t>api/index.js</w:t>
            </w:r>
          </w:p>
        </w:tc>
        <w:tc>
          <w:tcPr>
            <w:tcW w:w="6520" w:type="dxa"/>
            <w:tcMar>
              <w:top w:w="95" w:type="dxa"/>
              <w:left w:w="110" w:type="dxa"/>
              <w:bottom w:w="95" w:type="dxa"/>
              <w:right w:w="110" w:type="dxa"/>
            </w:tcMar>
            <w:vAlign w:val="center"/>
          </w:tcPr>
          <w:p w14:paraId="547B8AB6" w14:textId="77777777" w:rsidR="007035FB" w:rsidRDefault="00B264EB">
            <w:pPr>
              <w:spacing w:after="0" w:line="252" w:lineRule="auto"/>
            </w:pPr>
            <w:r>
              <w:rPr>
                <w:sz w:val="17"/>
              </w:rPr>
              <w:t>Vercel serverless adapter that reconstructs wildcard API routes.</w:t>
            </w:r>
          </w:p>
        </w:tc>
      </w:tr>
      <w:tr w:rsidR="007035FB" w14:paraId="3F01616D" w14:textId="77777777">
        <w:trPr>
          <w:cantSplit/>
          <w:jc w:val="center"/>
        </w:trPr>
        <w:tc>
          <w:tcPr>
            <w:tcW w:w="2891" w:type="dxa"/>
            <w:shd w:val="clear" w:color="auto" w:fill="F1F4FC"/>
            <w:tcMar>
              <w:top w:w="95" w:type="dxa"/>
              <w:left w:w="110" w:type="dxa"/>
              <w:bottom w:w="95" w:type="dxa"/>
              <w:right w:w="110" w:type="dxa"/>
            </w:tcMar>
            <w:vAlign w:val="center"/>
          </w:tcPr>
          <w:p w14:paraId="6F3CEEC8" w14:textId="77777777" w:rsidR="007035FB" w:rsidRDefault="00B264EB">
            <w:pPr>
              <w:spacing w:after="0" w:line="252" w:lineRule="auto"/>
            </w:pPr>
            <w:r>
              <w:rPr>
                <w:sz w:val="17"/>
              </w:rPr>
              <w:t>db/schema.sql</w:t>
            </w:r>
          </w:p>
        </w:tc>
        <w:tc>
          <w:tcPr>
            <w:tcW w:w="6520" w:type="dxa"/>
            <w:shd w:val="clear" w:color="auto" w:fill="F1F4FC"/>
            <w:tcMar>
              <w:top w:w="95" w:type="dxa"/>
              <w:left w:w="110" w:type="dxa"/>
              <w:bottom w:w="95" w:type="dxa"/>
              <w:right w:w="110" w:type="dxa"/>
            </w:tcMar>
            <w:vAlign w:val="center"/>
          </w:tcPr>
          <w:p w14:paraId="0FA16DE3" w14:textId="77777777" w:rsidR="007035FB" w:rsidRDefault="00B264EB">
            <w:pPr>
              <w:spacing w:after="0" w:line="252" w:lineRule="auto"/>
            </w:pPr>
            <w:r>
              <w:rPr>
                <w:sz w:val="17"/>
              </w:rPr>
              <w:t xml:space="preserve">Database tables, constraints, safe alterations, indexes, and initial </w:t>
            </w:r>
            <w:r>
              <w:rPr>
                <w:sz w:val="17"/>
              </w:rPr>
              <w:t>demonstration data.</w:t>
            </w:r>
          </w:p>
        </w:tc>
      </w:tr>
      <w:tr w:rsidR="007035FB" w14:paraId="70A804EA" w14:textId="77777777">
        <w:trPr>
          <w:cantSplit/>
          <w:jc w:val="center"/>
        </w:trPr>
        <w:tc>
          <w:tcPr>
            <w:tcW w:w="2891" w:type="dxa"/>
            <w:tcMar>
              <w:top w:w="95" w:type="dxa"/>
              <w:left w:w="110" w:type="dxa"/>
              <w:bottom w:w="95" w:type="dxa"/>
              <w:right w:w="110" w:type="dxa"/>
            </w:tcMar>
            <w:vAlign w:val="center"/>
          </w:tcPr>
          <w:p w14:paraId="330362C6" w14:textId="77777777" w:rsidR="007035FB" w:rsidRDefault="00B264EB">
            <w:pPr>
              <w:spacing w:after="0" w:line="252" w:lineRule="auto"/>
            </w:pPr>
            <w:r>
              <w:rPr>
                <w:sz w:val="17"/>
              </w:rPr>
              <w:t>smoke-check.mjs</w:t>
            </w:r>
          </w:p>
        </w:tc>
        <w:tc>
          <w:tcPr>
            <w:tcW w:w="6520" w:type="dxa"/>
            <w:tcMar>
              <w:top w:w="95" w:type="dxa"/>
              <w:left w:w="110" w:type="dxa"/>
              <w:bottom w:w="95" w:type="dxa"/>
              <w:right w:w="110" w:type="dxa"/>
            </w:tcMar>
            <w:vAlign w:val="center"/>
          </w:tcPr>
          <w:p w14:paraId="23F1070B" w14:textId="77777777" w:rsidR="007035FB" w:rsidRDefault="00B264EB">
            <w:pPr>
              <w:spacing w:after="0" w:line="252" w:lineRule="auto"/>
            </w:pPr>
            <w:r>
              <w:rPr>
                <w:sz w:val="17"/>
              </w:rPr>
              <w:t>Unauthenticated and optional authenticated API smoke test.</w:t>
            </w:r>
          </w:p>
        </w:tc>
      </w:tr>
      <w:tr w:rsidR="007035FB" w14:paraId="43C4C1B5" w14:textId="77777777">
        <w:trPr>
          <w:cantSplit/>
          <w:jc w:val="center"/>
        </w:trPr>
        <w:tc>
          <w:tcPr>
            <w:tcW w:w="2891" w:type="dxa"/>
            <w:shd w:val="clear" w:color="auto" w:fill="F1F4FC"/>
            <w:tcMar>
              <w:top w:w="95" w:type="dxa"/>
              <w:left w:w="110" w:type="dxa"/>
              <w:bottom w:w="95" w:type="dxa"/>
              <w:right w:w="110" w:type="dxa"/>
            </w:tcMar>
            <w:vAlign w:val="center"/>
          </w:tcPr>
          <w:p w14:paraId="78D16FA1" w14:textId="77777777" w:rsidR="007035FB" w:rsidRDefault="00B264EB">
            <w:pPr>
              <w:spacing w:after="0" w:line="252" w:lineRule="auto"/>
            </w:pPr>
            <w:r>
              <w:rPr>
                <w:sz w:val="17"/>
              </w:rPr>
              <w:t>vite.config.js</w:t>
            </w:r>
          </w:p>
        </w:tc>
        <w:tc>
          <w:tcPr>
            <w:tcW w:w="6520" w:type="dxa"/>
            <w:shd w:val="clear" w:color="auto" w:fill="F1F4FC"/>
            <w:tcMar>
              <w:top w:w="95" w:type="dxa"/>
              <w:left w:w="110" w:type="dxa"/>
              <w:bottom w:w="95" w:type="dxa"/>
              <w:right w:w="110" w:type="dxa"/>
            </w:tcMar>
            <w:vAlign w:val="center"/>
          </w:tcPr>
          <w:p w14:paraId="15B45F9D" w14:textId="77777777" w:rsidR="007035FB" w:rsidRDefault="00B264EB">
            <w:pPr>
              <w:spacing w:after="0" w:line="252" w:lineRule="auto"/>
            </w:pPr>
            <w:r>
              <w:rPr>
                <w:sz w:val="17"/>
              </w:rPr>
              <w:t>React plugin, optional base path, and local API proxy.</w:t>
            </w:r>
          </w:p>
        </w:tc>
      </w:tr>
      <w:tr w:rsidR="007035FB" w14:paraId="6CBDD296" w14:textId="77777777">
        <w:trPr>
          <w:cantSplit/>
          <w:jc w:val="center"/>
        </w:trPr>
        <w:tc>
          <w:tcPr>
            <w:tcW w:w="2891" w:type="dxa"/>
            <w:tcMar>
              <w:top w:w="95" w:type="dxa"/>
              <w:left w:w="110" w:type="dxa"/>
              <w:bottom w:w="95" w:type="dxa"/>
              <w:right w:w="110" w:type="dxa"/>
            </w:tcMar>
            <w:vAlign w:val="center"/>
          </w:tcPr>
          <w:p w14:paraId="6E481504" w14:textId="77777777" w:rsidR="007035FB" w:rsidRDefault="00B264EB">
            <w:pPr>
              <w:spacing w:after="0" w:line="252" w:lineRule="auto"/>
            </w:pPr>
            <w:r>
              <w:rPr>
                <w:sz w:val="17"/>
              </w:rPr>
              <w:t>vercel.json</w:t>
            </w:r>
          </w:p>
        </w:tc>
        <w:tc>
          <w:tcPr>
            <w:tcW w:w="6520" w:type="dxa"/>
            <w:tcMar>
              <w:top w:w="95" w:type="dxa"/>
              <w:left w:w="110" w:type="dxa"/>
              <w:bottom w:w="95" w:type="dxa"/>
              <w:right w:w="110" w:type="dxa"/>
            </w:tcMar>
            <w:vAlign w:val="center"/>
          </w:tcPr>
          <w:p w14:paraId="5E5B399B" w14:textId="77777777" w:rsidR="007035FB" w:rsidRDefault="00B264EB">
            <w:pPr>
              <w:spacing w:after="0" w:line="252" w:lineRule="auto"/>
            </w:pPr>
            <w:r>
              <w:rPr>
                <w:sz w:val="17"/>
              </w:rPr>
              <w:t>Vercel rewrite from /api paths to the serverless handler.</w:t>
            </w:r>
          </w:p>
        </w:tc>
      </w:tr>
      <w:tr w:rsidR="007035FB" w14:paraId="6CE952E3" w14:textId="77777777">
        <w:trPr>
          <w:cantSplit/>
          <w:jc w:val="center"/>
        </w:trPr>
        <w:tc>
          <w:tcPr>
            <w:tcW w:w="2891" w:type="dxa"/>
            <w:shd w:val="clear" w:color="auto" w:fill="F1F4FC"/>
            <w:tcMar>
              <w:top w:w="95" w:type="dxa"/>
              <w:left w:w="110" w:type="dxa"/>
              <w:bottom w:w="95" w:type="dxa"/>
              <w:right w:w="110" w:type="dxa"/>
            </w:tcMar>
            <w:vAlign w:val="center"/>
          </w:tcPr>
          <w:p w14:paraId="4944B82E" w14:textId="77777777" w:rsidR="007035FB" w:rsidRDefault="00B264EB">
            <w:pPr>
              <w:spacing w:after="0" w:line="252" w:lineRule="auto"/>
            </w:pPr>
            <w:r>
              <w:rPr>
                <w:sz w:val="17"/>
              </w:rPr>
              <w:t>package.json and package-lock.json</w:t>
            </w:r>
          </w:p>
        </w:tc>
        <w:tc>
          <w:tcPr>
            <w:tcW w:w="6520" w:type="dxa"/>
            <w:shd w:val="clear" w:color="auto" w:fill="F1F4FC"/>
            <w:tcMar>
              <w:top w:w="95" w:type="dxa"/>
              <w:left w:w="110" w:type="dxa"/>
              <w:bottom w:w="95" w:type="dxa"/>
              <w:right w:w="110" w:type="dxa"/>
            </w:tcMar>
            <w:vAlign w:val="center"/>
          </w:tcPr>
          <w:p w14:paraId="6C5AA7EE" w14:textId="77777777" w:rsidR="007035FB" w:rsidRDefault="00B264EB">
            <w:pPr>
              <w:spacing w:after="0" w:line="252" w:lineRule="auto"/>
            </w:pPr>
            <w:r>
              <w:rPr>
                <w:sz w:val="17"/>
              </w:rPr>
              <w:t>Scripts and exact JavaScript dependency tree.</w:t>
            </w:r>
          </w:p>
        </w:tc>
      </w:tr>
      <w:tr w:rsidR="007035FB" w14:paraId="374ED412" w14:textId="77777777">
        <w:trPr>
          <w:cantSplit/>
          <w:jc w:val="center"/>
        </w:trPr>
        <w:tc>
          <w:tcPr>
            <w:tcW w:w="2891" w:type="dxa"/>
            <w:tcMar>
              <w:top w:w="95" w:type="dxa"/>
              <w:left w:w="110" w:type="dxa"/>
              <w:bottom w:w="95" w:type="dxa"/>
              <w:right w:w="110" w:type="dxa"/>
            </w:tcMar>
            <w:vAlign w:val="center"/>
          </w:tcPr>
          <w:p w14:paraId="4E1DD15D" w14:textId="77777777" w:rsidR="007035FB" w:rsidRDefault="00B264EB">
            <w:pPr>
              <w:spacing w:after="0" w:line="252" w:lineRule="auto"/>
            </w:pPr>
            <w:r>
              <w:rPr>
                <w:sz w:val="17"/>
              </w:rPr>
              <w:t>PROJECT_HUB_PRD.md</w:t>
            </w:r>
          </w:p>
        </w:tc>
        <w:tc>
          <w:tcPr>
            <w:tcW w:w="6520" w:type="dxa"/>
            <w:tcMar>
              <w:top w:w="95" w:type="dxa"/>
              <w:left w:w="110" w:type="dxa"/>
              <w:bottom w:w="95" w:type="dxa"/>
              <w:right w:w="110" w:type="dxa"/>
            </w:tcMar>
            <w:vAlign w:val="center"/>
          </w:tcPr>
          <w:p w14:paraId="68F5C336" w14:textId="77777777" w:rsidR="007035FB" w:rsidRDefault="00B264EB">
            <w:pPr>
              <w:spacing w:after="0" w:line="252" w:lineRule="auto"/>
            </w:pPr>
            <w:r>
              <w:rPr>
                <w:sz w:val="17"/>
              </w:rPr>
              <w:t>Product purpose, feature definitions, workflow rules, architecture, and running instructions.</w:t>
            </w:r>
          </w:p>
        </w:tc>
      </w:tr>
      <w:tr w:rsidR="007035FB" w14:paraId="2AF61D51" w14:textId="77777777">
        <w:trPr>
          <w:cantSplit/>
          <w:jc w:val="center"/>
        </w:trPr>
        <w:tc>
          <w:tcPr>
            <w:tcW w:w="2891" w:type="dxa"/>
            <w:shd w:val="clear" w:color="auto" w:fill="F1F4FC"/>
            <w:tcMar>
              <w:top w:w="95" w:type="dxa"/>
              <w:left w:w="110" w:type="dxa"/>
              <w:bottom w:w="95" w:type="dxa"/>
              <w:right w:w="110" w:type="dxa"/>
            </w:tcMar>
            <w:vAlign w:val="center"/>
          </w:tcPr>
          <w:p w14:paraId="662A8E21" w14:textId="77777777" w:rsidR="007035FB" w:rsidRDefault="00B264EB">
            <w:pPr>
              <w:spacing w:after="0" w:line="252" w:lineRule="auto"/>
            </w:pPr>
            <w:r>
              <w:rPr>
                <w:sz w:val="17"/>
              </w:rPr>
              <w:t>Environment files</w:t>
            </w:r>
          </w:p>
        </w:tc>
        <w:tc>
          <w:tcPr>
            <w:tcW w:w="6520" w:type="dxa"/>
            <w:shd w:val="clear" w:color="auto" w:fill="F1F4FC"/>
            <w:tcMar>
              <w:top w:w="95" w:type="dxa"/>
              <w:left w:w="110" w:type="dxa"/>
              <w:bottom w:w="95" w:type="dxa"/>
              <w:right w:w="110" w:type="dxa"/>
            </w:tcMar>
            <w:vAlign w:val="center"/>
          </w:tcPr>
          <w:p w14:paraId="099B6ECB" w14:textId="77777777" w:rsidR="007035FB" w:rsidRDefault="00B264EB">
            <w:pPr>
              <w:spacing w:after="0" w:line="252" w:lineRule="auto"/>
            </w:pPr>
            <w:r>
              <w:rPr>
                <w:sz w:val="17"/>
              </w:rPr>
              <w:t xml:space="preserve">Local database, bootstrap Admin, </w:t>
            </w:r>
            <w:r>
              <w:rPr>
                <w:sz w:val="17"/>
              </w:rPr>
              <w:t>deployment, and optional notification configuration. These files contain secrets and are ignored by Git.</w:t>
            </w:r>
          </w:p>
        </w:tc>
      </w:tr>
      <w:tr w:rsidR="007035FB" w14:paraId="7BBD039C" w14:textId="77777777">
        <w:trPr>
          <w:cantSplit/>
          <w:jc w:val="center"/>
        </w:trPr>
        <w:tc>
          <w:tcPr>
            <w:tcW w:w="2891" w:type="dxa"/>
            <w:tcMar>
              <w:top w:w="95" w:type="dxa"/>
              <w:left w:w="110" w:type="dxa"/>
              <w:bottom w:w="95" w:type="dxa"/>
              <w:right w:w="110" w:type="dxa"/>
            </w:tcMar>
            <w:vAlign w:val="center"/>
          </w:tcPr>
          <w:p w14:paraId="3ECF6F69" w14:textId="77777777" w:rsidR="007035FB" w:rsidRDefault="00B264EB">
            <w:pPr>
              <w:spacing w:after="0" w:line="252" w:lineRule="auto"/>
            </w:pPr>
            <w:r>
              <w:rPr>
                <w:sz w:val="17"/>
              </w:rPr>
              <w:t>Root text notes</w:t>
            </w:r>
          </w:p>
        </w:tc>
        <w:tc>
          <w:tcPr>
            <w:tcW w:w="6520" w:type="dxa"/>
            <w:tcMar>
              <w:top w:w="95" w:type="dxa"/>
              <w:left w:w="110" w:type="dxa"/>
              <w:bottom w:w="95" w:type="dxa"/>
              <w:right w:w="110" w:type="dxa"/>
            </w:tcMar>
            <w:vAlign w:val="center"/>
          </w:tcPr>
          <w:p w14:paraId="36F1F7D2" w14:textId="77777777" w:rsidR="007035FB" w:rsidRDefault="00B264EB">
            <w:pPr>
              <w:spacing w:after="0" w:line="252" w:lineRule="auto"/>
            </w:pPr>
            <w:r>
              <w:rPr>
                <w:sz w:val="17"/>
              </w:rPr>
              <w:t xml:space="preserve">Business discovery and reminder notes about logistics, partnerships, and meetings. The application does not import or use these </w:t>
            </w:r>
            <w:r>
              <w:rPr>
                <w:sz w:val="17"/>
              </w:rPr>
              <w:t>files.</w:t>
            </w:r>
          </w:p>
        </w:tc>
      </w:tr>
      <w:tr w:rsidR="007035FB" w14:paraId="2E7A5B5E" w14:textId="77777777">
        <w:trPr>
          <w:cantSplit/>
          <w:jc w:val="center"/>
        </w:trPr>
        <w:tc>
          <w:tcPr>
            <w:tcW w:w="2891" w:type="dxa"/>
            <w:shd w:val="clear" w:color="auto" w:fill="F1F4FC"/>
            <w:tcMar>
              <w:top w:w="95" w:type="dxa"/>
              <w:left w:w="110" w:type="dxa"/>
              <w:bottom w:w="95" w:type="dxa"/>
              <w:right w:w="110" w:type="dxa"/>
            </w:tcMar>
            <w:vAlign w:val="center"/>
          </w:tcPr>
          <w:p w14:paraId="1D406D16" w14:textId="77777777" w:rsidR="007035FB" w:rsidRDefault="00B264EB">
            <w:pPr>
              <w:spacing w:after="0" w:line="252" w:lineRule="auto"/>
            </w:pPr>
            <w:r>
              <w:rPr>
                <w:sz w:val="17"/>
              </w:rPr>
              <w:t>dist and Vercel output</w:t>
            </w:r>
          </w:p>
        </w:tc>
        <w:tc>
          <w:tcPr>
            <w:tcW w:w="6520" w:type="dxa"/>
            <w:shd w:val="clear" w:color="auto" w:fill="F1F4FC"/>
            <w:tcMar>
              <w:top w:w="95" w:type="dxa"/>
              <w:left w:w="110" w:type="dxa"/>
              <w:bottom w:w="95" w:type="dxa"/>
              <w:right w:w="110" w:type="dxa"/>
            </w:tcMar>
            <w:vAlign w:val="center"/>
          </w:tcPr>
          <w:p w14:paraId="4BA5B0BF" w14:textId="77777777" w:rsidR="007035FB" w:rsidRDefault="00B264EB">
            <w:pPr>
              <w:spacing w:after="0" w:line="252" w:lineRule="auto"/>
            </w:pPr>
            <w:r>
              <w:rPr>
                <w:sz w:val="17"/>
              </w:rPr>
              <w:t>Generated build and deployment artifacts. They are outputs, not the editable source of truth.</w:t>
            </w:r>
          </w:p>
        </w:tc>
      </w:tr>
    </w:tbl>
    <w:p w14:paraId="270FDFAB" w14:textId="77777777" w:rsidR="007035FB" w:rsidRDefault="007035FB">
      <w:pPr>
        <w:spacing w:after="40"/>
      </w:pPr>
    </w:p>
    <w:p w14:paraId="270477A4" w14:textId="77777777" w:rsidR="007035FB" w:rsidRDefault="00B264EB">
      <w:pPr>
        <w:pStyle w:val="Heading1"/>
        <w:spacing w:before="280" w:after="100"/>
      </w:pPr>
      <w:r>
        <w:t>Conclusion</w:t>
      </w:r>
    </w:p>
    <w:p w14:paraId="716EA438" w14:textId="77777777" w:rsidR="007035FB" w:rsidRDefault="00B264EB">
      <w:pPr>
        <w:spacing w:after="120" w:line="269" w:lineRule="auto"/>
      </w:pPr>
      <w:r>
        <w:t xml:space="preserve">Project Hub already supports the core daily work of project tracking: secure sign in, role-scoped data, </w:t>
      </w:r>
      <w:r>
        <w:t>projects, tasks, dependencies, follow-up queues, issues, user workspaces, and administrator-run project summaries. Its main readiness gap is user account administration. Notification scheduling and production secret handling also need improvement before th</w:t>
      </w:r>
      <w:r>
        <w:t>e application is used as a dependable multi-user production service.</w:t>
      </w:r>
    </w:p>
    <w:sectPr w:rsidR="007035FB" w:rsidSect="00034616">
      <w:footerReference w:type="default" r:id="rId8"/>
      <w:pgSz w:w="11906" w:h="16838"/>
      <w:pgMar w:top="1020" w:right="1020" w:bottom="964" w:left="1020"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27FF40" w14:textId="77777777" w:rsidR="00B264EB" w:rsidRDefault="00B264EB">
      <w:pPr>
        <w:spacing w:after="0" w:line="240" w:lineRule="auto"/>
      </w:pPr>
      <w:r>
        <w:separator/>
      </w:r>
    </w:p>
  </w:endnote>
  <w:endnote w:type="continuationSeparator" w:id="0">
    <w:p w14:paraId="7129393A" w14:textId="77777777" w:rsidR="00B264EB" w:rsidRDefault="00B26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502209" w14:textId="77777777" w:rsidR="007035FB" w:rsidRDefault="00B264EB">
    <w:pPr>
      <w:pStyle w:val="Footer"/>
      <w:jc w:val="right"/>
    </w:pPr>
    <w:r>
      <w:rPr>
        <w:color w:val="6B7280"/>
        <w:sz w:val="17"/>
      </w:rPr>
      <w:t xml:space="preserve">Project Hub project understanding   </w:t>
    </w:r>
    <w:r>
      <w:rPr>
        <w:color w:val="6B7280"/>
        <w:sz w:val="17"/>
      </w:rPr>
      <w:fldChar w:fldCharType="begin"/>
    </w:r>
    <w:r>
      <w:rPr>
        <w:color w:val="6B7280"/>
        <w:sz w:val="17"/>
      </w:rPr>
      <w:instrText xml:space="preserve"> PAGE </w:instrText>
    </w:r>
    <w:r w:rsidR="00CE2AD3">
      <w:rPr>
        <w:color w:val="6B7280"/>
        <w:sz w:val="17"/>
      </w:rPr>
      <w:fldChar w:fldCharType="separate"/>
    </w:r>
    <w:r w:rsidR="00CE2AD3">
      <w:rPr>
        <w:noProof/>
        <w:color w:val="6B7280"/>
        <w:sz w:val="17"/>
      </w:rPr>
      <w:t>1</w:t>
    </w:r>
    <w:r>
      <w:rPr>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22BE3B" w14:textId="77777777" w:rsidR="00B264EB" w:rsidRDefault="00B264EB">
      <w:pPr>
        <w:spacing w:after="0" w:line="240" w:lineRule="auto"/>
      </w:pPr>
      <w:r>
        <w:separator/>
      </w:r>
    </w:p>
  </w:footnote>
  <w:footnote w:type="continuationSeparator" w:id="0">
    <w:p w14:paraId="492FB789" w14:textId="77777777" w:rsidR="00B264EB" w:rsidRDefault="00B26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7AD"/>
    <w:rsid w:val="007035FB"/>
    <w:rsid w:val="00AA1D8D"/>
    <w:rsid w:val="00B264EB"/>
    <w:rsid w:val="00B47730"/>
    <w:rsid w:val="00CB0664"/>
    <w:rsid w:val="00CE2AD3"/>
    <w:rsid w:val="00EB1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53D92"/>
  <w14:defaultImageDpi w14:val="300"/>
  <w15:docId w15:val="{4E2E12D8-4212-4E75-A9C5-CF24B2D7D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il"/>
      </w:pBdr>
      <w:spacing w:after="30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052EF9-765C-4BF3-ACB0-5D2133A2A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2902</Words>
  <Characters>16543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Hub Project Understanding Document</dc:title>
  <dc:subject>Simple technical and operational guide to Project Hub</dc:subject>
  <dc:creator>OpenAI Codex</dc:creator>
  <cp:keywords>Project Hub, project management, task tracker, architecture, credentials</cp:keywords>
  <dc:description>Prepared from the current source code, configuration, database schema, and live database state.</dc:description>
  <cp:lastModifiedBy>Rahul Manchanda</cp:lastModifiedBy>
  <cp:revision>4</cp:revision>
  <dcterms:created xsi:type="dcterms:W3CDTF">2013-12-23T23:15:00Z</dcterms:created>
  <dcterms:modified xsi:type="dcterms:W3CDTF">2026-10-27T10:01:00Z</dcterms:modified>
  <cp:category/>
</cp:coreProperties>
</file>